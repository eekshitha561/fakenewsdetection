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CCCA" w14:textId="77777777" w:rsidR="00C0047E" w:rsidRDefault="00000000">
      <w:pPr>
        <w:pStyle w:val="Title"/>
      </w:pPr>
      <w:r>
        <w:t>Fake News Detection Using Machine Learning</w:t>
      </w:r>
    </w:p>
    <w:p w14:paraId="27911F0D" w14:textId="77777777" w:rsidR="00C0047E" w:rsidRDefault="00000000">
      <w:pPr>
        <w:pStyle w:val="Heading1"/>
      </w:pPr>
      <w:r>
        <w:t>Library Import and Initialization</w:t>
      </w:r>
    </w:p>
    <w:p w14:paraId="0560FC02" w14:textId="77777777" w:rsidR="00C0047E" w:rsidRDefault="00000000" w:rsidP="004E3291">
      <w:r>
        <w:t>import pandas as pd</w:t>
      </w:r>
      <w:r>
        <w:br/>
        <w:t>import numpy as np</w:t>
      </w:r>
      <w:r>
        <w:br/>
        <w:t>import seaborn as sns</w:t>
      </w:r>
      <w:r>
        <w:br/>
        <w:t>import matplotlib.pyplot as plt</w:t>
      </w:r>
    </w:p>
    <w:p w14:paraId="74B09ABC" w14:textId="77777777" w:rsidR="00C0047E" w:rsidRDefault="00000000">
      <w:pPr>
        <w:pStyle w:val="Heading1"/>
      </w:pPr>
      <w:r>
        <w:t>Dataset Loading</w:t>
      </w:r>
    </w:p>
    <w:p w14:paraId="362D1F79" w14:textId="4DD61BDA" w:rsidR="00C0047E" w:rsidRDefault="00000000" w:rsidP="004E3291">
      <w:r>
        <w:t xml:space="preserve">fake = </w:t>
      </w:r>
      <w:proofErr w:type="spellStart"/>
      <w:r>
        <w:t>pd.read_csv</w:t>
      </w:r>
      <w:proofErr w:type="spellEnd"/>
      <w:r>
        <w:t>(</w:t>
      </w:r>
      <w:proofErr w:type="spellStart"/>
      <w:r w:rsidR="0048707A">
        <w:t>r‘</w:t>
      </w:r>
      <w:r w:rsidR="0048707A" w:rsidRPr="0048707A">
        <w:t>C</w:t>
      </w:r>
      <w:proofErr w:type="spellEnd"/>
      <w:r w:rsidR="0048707A" w:rsidRPr="0048707A">
        <w:t>:\Users\K.EEKSHITHASIVA DEVI\Downloads\Fake.csv</w:t>
      </w:r>
      <w:r>
        <w:t>')</w:t>
      </w:r>
    </w:p>
    <w:p w14:paraId="7C1D447D" w14:textId="77777777" w:rsidR="00C0047E" w:rsidRDefault="00000000">
      <w:pPr>
        <w:pStyle w:val="Heading1"/>
      </w:pPr>
      <w:r>
        <w:t>Data Exploration</w:t>
      </w:r>
    </w:p>
    <w:p w14:paraId="09D95FF5" w14:textId="72B880FC" w:rsidR="00C0047E" w:rsidRDefault="00000000" w:rsidP="004E3291">
      <w:r>
        <w:t xml:space="preserve">true = </w:t>
      </w:r>
      <w:proofErr w:type="spellStart"/>
      <w:r>
        <w:t>pd.read_csv</w:t>
      </w:r>
      <w:proofErr w:type="spellEnd"/>
      <w:r>
        <w:t>(</w:t>
      </w:r>
      <w:proofErr w:type="spellStart"/>
      <w:r>
        <w:t>r'</w:t>
      </w:r>
      <w:r w:rsidR="0048707A" w:rsidRPr="0048707A">
        <w:t>C</w:t>
      </w:r>
      <w:proofErr w:type="spellEnd"/>
      <w:r w:rsidR="0048707A" w:rsidRPr="0048707A">
        <w:t>:\Users\K.EEKSHITHASIVA DEVI\Downloads\True.csv</w:t>
      </w:r>
      <w:r w:rsidR="0048707A">
        <w:t>’</w:t>
      </w:r>
      <w:r>
        <w:t>)</w:t>
      </w:r>
    </w:p>
    <w:p w14:paraId="7342E6E2" w14:textId="77777777" w:rsidR="00C0047E" w:rsidRDefault="00000000">
      <w:pPr>
        <w:pStyle w:val="Heading1"/>
      </w:pPr>
      <w:r>
        <w:t>Data Cleaning and Preprocessing</w:t>
      </w:r>
    </w:p>
    <w:p w14:paraId="68A064BC" w14:textId="77777777" w:rsidR="00C0047E" w:rsidRDefault="00000000" w:rsidP="004E3291">
      <w:r>
        <w:t>true.head()</w:t>
      </w:r>
    </w:p>
    <w:p w14:paraId="6C456B38" w14:textId="77777777" w:rsidR="00C0047E" w:rsidRDefault="00000000">
      <w:pPr>
        <w:pStyle w:val="Heading1"/>
      </w:pPr>
      <w:r>
        <w:t>Data Labeling and Merging</w:t>
      </w:r>
    </w:p>
    <w:p w14:paraId="3E2F24E7" w14:textId="77777777" w:rsidR="00C0047E" w:rsidRDefault="00000000" w:rsidP="004E3291">
      <w:r>
        <w:t>fake.head()</w:t>
      </w:r>
    </w:p>
    <w:p w14:paraId="31A77894" w14:textId="77777777" w:rsidR="00C0047E" w:rsidRDefault="00000000">
      <w:pPr>
        <w:pStyle w:val="Heading1"/>
      </w:pPr>
      <w:r>
        <w:t>Train-Test Split</w:t>
      </w:r>
    </w:p>
    <w:p w14:paraId="00C98443" w14:textId="77777777" w:rsidR="00C0047E" w:rsidRDefault="00000000" w:rsidP="004E3291">
      <w:r>
        <w:t>true['label'] = 1</w:t>
      </w:r>
    </w:p>
    <w:p w14:paraId="4DE39E2F" w14:textId="77777777" w:rsidR="00C0047E" w:rsidRDefault="00000000">
      <w:pPr>
        <w:pStyle w:val="Heading1"/>
      </w:pPr>
      <w:r>
        <w:t>TF-IDF Vectorization</w:t>
      </w:r>
    </w:p>
    <w:p w14:paraId="3038527C" w14:textId="77777777" w:rsidR="00C0047E" w:rsidRDefault="00000000" w:rsidP="004E3291">
      <w:r>
        <w:t>fake['label'] = 0</w:t>
      </w:r>
    </w:p>
    <w:p w14:paraId="7BC12314" w14:textId="77777777" w:rsidR="00C0047E" w:rsidRDefault="00000000">
      <w:pPr>
        <w:pStyle w:val="Heading1"/>
      </w:pPr>
      <w:r>
        <w:t>Logistic Regression Model</w:t>
      </w:r>
    </w:p>
    <w:p w14:paraId="3B6BB3C5" w14:textId="77777777" w:rsidR="00C0047E" w:rsidRDefault="00000000" w:rsidP="004E3291">
      <w:r>
        <w:t>true.head()</w:t>
      </w:r>
    </w:p>
    <w:p w14:paraId="2DDC6FFF" w14:textId="77777777" w:rsidR="00C0047E" w:rsidRDefault="00000000">
      <w:pPr>
        <w:pStyle w:val="Heading1"/>
      </w:pPr>
      <w:r>
        <w:t>Decision Tree Model</w:t>
      </w:r>
    </w:p>
    <w:p w14:paraId="7CC164E5" w14:textId="77777777" w:rsidR="00C0047E" w:rsidRDefault="00000000" w:rsidP="004E3291">
      <w:r>
        <w:t>news = pd.concat([fake, true], axis=0)</w:t>
      </w:r>
    </w:p>
    <w:p w14:paraId="2248AE89" w14:textId="77777777" w:rsidR="00C0047E" w:rsidRDefault="00000000">
      <w:pPr>
        <w:pStyle w:val="Heading1"/>
      </w:pPr>
      <w:r>
        <w:lastRenderedPageBreak/>
        <w:t>Random Forest Model</w:t>
      </w:r>
    </w:p>
    <w:p w14:paraId="595C95A9" w14:textId="77777777" w:rsidR="00C0047E" w:rsidRDefault="00000000" w:rsidP="004E3291">
      <w:r>
        <w:t>news.head()</w:t>
      </w:r>
    </w:p>
    <w:p w14:paraId="4FE650B5" w14:textId="77777777" w:rsidR="00C0047E" w:rsidRDefault="00000000">
      <w:pPr>
        <w:pStyle w:val="Heading1"/>
      </w:pPr>
      <w:r>
        <w:t>Gradient Boosting Model</w:t>
      </w:r>
    </w:p>
    <w:p w14:paraId="51B30133" w14:textId="77777777" w:rsidR="00C0047E" w:rsidRDefault="00000000" w:rsidP="004E3291">
      <w:r>
        <w:t>news.tail()</w:t>
      </w:r>
    </w:p>
    <w:p w14:paraId="5B41EC60" w14:textId="77777777" w:rsidR="00C0047E" w:rsidRDefault="00000000">
      <w:pPr>
        <w:pStyle w:val="Heading1"/>
      </w:pPr>
      <w:r>
        <w:t>Model Evaluation</w:t>
      </w:r>
    </w:p>
    <w:p w14:paraId="0B15F978" w14:textId="77777777" w:rsidR="00C0047E" w:rsidRDefault="00000000" w:rsidP="004E3291">
      <w:r>
        <w:t>news.isnull().sum()</w:t>
      </w:r>
    </w:p>
    <w:p w14:paraId="651014DB" w14:textId="77777777" w:rsidR="00C0047E" w:rsidRDefault="00000000">
      <w:pPr>
        <w:pStyle w:val="Heading1"/>
      </w:pPr>
      <w:r>
        <w:t>Prediction Function</w:t>
      </w:r>
    </w:p>
    <w:p w14:paraId="34FD1277" w14:textId="77777777" w:rsidR="00C0047E" w:rsidRDefault="00000000" w:rsidP="004E3291">
      <w:r>
        <w:t>news = news.drop(['title','subject','date'],axis = 1)</w:t>
      </w:r>
    </w:p>
    <w:p w14:paraId="6BBA3133" w14:textId="77777777" w:rsidR="00C0047E" w:rsidRDefault="00000000">
      <w:pPr>
        <w:pStyle w:val="Heading1"/>
      </w:pPr>
      <w:r>
        <w:t>User Testing and Prediction</w:t>
      </w:r>
    </w:p>
    <w:p w14:paraId="60FE66CA" w14:textId="77777777" w:rsidR="00C0047E" w:rsidRDefault="00000000" w:rsidP="004E3291">
      <w:r>
        <w:t>news.head()</w:t>
      </w:r>
    </w:p>
    <w:p w14:paraId="1ABA3791" w14:textId="77777777" w:rsidR="00C0047E" w:rsidRDefault="00000000">
      <w:pPr>
        <w:pStyle w:val="Heading1"/>
      </w:pPr>
      <w:r>
        <w:t>Additional Implementation Step 1</w:t>
      </w:r>
    </w:p>
    <w:p w14:paraId="74F26387" w14:textId="77777777" w:rsidR="00C0047E" w:rsidRDefault="00000000" w:rsidP="004E3291">
      <w:r>
        <w:t>news = news.sample(frac=1)                #Reshuffling</w:t>
      </w:r>
    </w:p>
    <w:p w14:paraId="0842E1C6" w14:textId="77777777" w:rsidR="00C0047E" w:rsidRDefault="00000000" w:rsidP="004E3291">
      <w:proofErr w:type="spellStart"/>
      <w:r>
        <w:t>news.head</w:t>
      </w:r>
      <w:proofErr w:type="spellEnd"/>
      <w:r>
        <w:t>()</w:t>
      </w:r>
    </w:p>
    <w:p w14:paraId="001229C2" w14:textId="77777777" w:rsidR="00C0047E" w:rsidRDefault="00000000" w:rsidP="004E3291">
      <w:proofErr w:type="spellStart"/>
      <w:r>
        <w:t>news.reset_index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14:paraId="39BE88D7" w14:textId="77777777" w:rsidR="00C0047E" w:rsidRDefault="00000000" w:rsidP="004E3291">
      <w:proofErr w:type="spellStart"/>
      <w:r>
        <w:t>news.head</w:t>
      </w:r>
      <w:proofErr w:type="spellEnd"/>
      <w:r>
        <w:t>()</w:t>
      </w:r>
    </w:p>
    <w:p w14:paraId="24AF63BC" w14:textId="77777777" w:rsidR="00C0047E" w:rsidRDefault="00000000" w:rsidP="004E3291">
      <w:proofErr w:type="spellStart"/>
      <w:r>
        <w:t>news.drop</w:t>
      </w:r>
      <w:proofErr w:type="spellEnd"/>
      <w:r>
        <w:t>(['index'],axis=1,inplace=True)</w:t>
      </w:r>
    </w:p>
    <w:p w14:paraId="329B4813" w14:textId="77777777" w:rsidR="00C0047E" w:rsidRDefault="00000000" w:rsidP="004E3291">
      <w:proofErr w:type="spellStart"/>
      <w:r>
        <w:t>news.head</w:t>
      </w:r>
      <w:proofErr w:type="spellEnd"/>
      <w:r>
        <w:t>()</w:t>
      </w:r>
    </w:p>
    <w:p w14:paraId="5B094BF4" w14:textId="77777777" w:rsidR="00C0047E" w:rsidRDefault="00000000" w:rsidP="004E3291">
      <w:r>
        <w:t>import re       #regular expression</w:t>
      </w:r>
    </w:p>
    <w:p w14:paraId="214AF963" w14:textId="77777777" w:rsidR="00C0047E" w:rsidRDefault="00000000" w:rsidP="004E3291">
      <w:r>
        <w:t xml:space="preserve">def </w:t>
      </w:r>
      <w:proofErr w:type="spellStart"/>
      <w:r>
        <w:t>wordopt</w:t>
      </w:r>
      <w:proofErr w:type="spellEnd"/>
      <w:r>
        <w:t>(text):</w:t>
      </w:r>
      <w:r>
        <w:br/>
        <w:t xml:space="preserve">    # Convert into lowercase</w:t>
      </w:r>
      <w:r>
        <w:br/>
        <w:t xml:space="preserve">    text = text.lower()</w:t>
      </w:r>
      <w:r>
        <w:br/>
      </w:r>
      <w:r>
        <w:br/>
        <w:t xml:space="preserve">    # Remove URLs</w:t>
      </w:r>
      <w:r>
        <w:br/>
        <w:t xml:space="preserve">    text = re.sub(r'https?://\S+|www\.\S+', '', text)</w:t>
      </w:r>
      <w:r>
        <w:br/>
      </w:r>
      <w:r>
        <w:br/>
        <w:t xml:space="preserve">    # Remove HTML tags</w:t>
      </w:r>
      <w:r>
        <w:br/>
        <w:t xml:space="preserve">    text = re.sub(r'&lt;.*?&gt;', '', text)</w:t>
      </w:r>
      <w:r>
        <w:br/>
      </w:r>
      <w:r>
        <w:br/>
        <w:t xml:space="preserve">    # Remove punctuation</w:t>
      </w:r>
      <w:r>
        <w:br/>
      </w:r>
      <w:r>
        <w:lastRenderedPageBreak/>
        <w:t xml:space="preserve">    text = re.sub(r'[^\w\s]', '', text)</w:t>
      </w:r>
      <w:r>
        <w:br/>
      </w:r>
      <w:r>
        <w:br/>
        <w:t xml:space="preserve">    # Remove digits</w:t>
      </w:r>
      <w:r>
        <w:br/>
        <w:t xml:space="preserve">    text = re.sub(r'\d', '', text)</w:t>
      </w:r>
      <w:r>
        <w:br/>
      </w:r>
      <w:r>
        <w:br/>
        <w:t xml:space="preserve">    # Remove newline characters</w:t>
      </w:r>
      <w:r>
        <w:br/>
        <w:t xml:space="preserve">    text = re.sub(r'\n', ' ', text)</w:t>
      </w:r>
      <w:r>
        <w:br/>
      </w:r>
      <w:r>
        <w:br/>
        <w:t xml:space="preserve">    return text</w:t>
      </w:r>
    </w:p>
    <w:p w14:paraId="51D327F1" w14:textId="77777777" w:rsidR="00C0047E" w:rsidRDefault="00000000" w:rsidP="004E3291">
      <w:r>
        <w:t>news['text'] = news['text'].apply(</w:t>
      </w:r>
      <w:proofErr w:type="spellStart"/>
      <w:r>
        <w:t>wordopt</w:t>
      </w:r>
      <w:proofErr w:type="spellEnd"/>
      <w:r>
        <w:t>)</w:t>
      </w:r>
    </w:p>
    <w:p w14:paraId="7E910C10" w14:textId="77777777" w:rsidR="00C0047E" w:rsidRDefault="00000000" w:rsidP="004E3291">
      <w:r>
        <w:t>news['text']</w:t>
      </w:r>
    </w:p>
    <w:p w14:paraId="214BB36E" w14:textId="77777777" w:rsidR="00C0047E" w:rsidRDefault="00000000" w:rsidP="004E3291">
      <w:r>
        <w:t>x = news['text']</w:t>
      </w:r>
      <w:r>
        <w:br/>
        <w:t>y = news['label']</w:t>
      </w:r>
    </w:p>
    <w:p w14:paraId="5E341943" w14:textId="77777777" w:rsidR="00C0047E" w:rsidRDefault="00000000" w:rsidP="004E3291">
      <w:r>
        <w:t>x</w:t>
      </w:r>
    </w:p>
    <w:p w14:paraId="70DD7A3C" w14:textId="77777777" w:rsidR="00C0047E" w:rsidRDefault="00000000" w:rsidP="004E3291">
      <w:r>
        <w:t>y</w:t>
      </w:r>
    </w:p>
    <w:p w14:paraId="5DAC16A0" w14:textId="77777777" w:rsidR="00C0047E" w:rsidRDefault="00000000" w:rsidP="004E3291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0DE06CC" w14:textId="77777777" w:rsidR="00C0047E" w:rsidRDefault="00000000" w:rsidP="004E3291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train_test_split(x,y,test_size=0.3)</w:t>
      </w:r>
    </w:p>
    <w:p w14:paraId="7248A69A" w14:textId="77777777" w:rsidR="00C0047E" w:rsidRDefault="00000000" w:rsidP="004E3291">
      <w:proofErr w:type="spellStart"/>
      <w:r>
        <w:t>x_train.shape</w:t>
      </w:r>
      <w:proofErr w:type="spellEnd"/>
    </w:p>
    <w:p w14:paraId="095F41E6" w14:textId="77777777" w:rsidR="00C0047E" w:rsidRDefault="00000000" w:rsidP="004E3291">
      <w:proofErr w:type="spellStart"/>
      <w:r>
        <w:t>x_test.shape</w:t>
      </w:r>
      <w:proofErr w:type="spellEnd"/>
    </w:p>
    <w:p w14:paraId="28C1536F" w14:textId="77777777" w:rsidR="00C0047E" w:rsidRDefault="00000000" w:rsidP="004E3291">
      <w:r>
        <w:t xml:space="preserve">from </w:t>
      </w:r>
      <w:proofErr w:type="spellStart"/>
      <w:r>
        <w:t>sklearn.feature_extraction.text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14:paraId="7A6DC902" w14:textId="77777777" w:rsidR="00C0047E" w:rsidRDefault="00000000" w:rsidP="004E3291">
      <w:r>
        <w:t>vectorization = TfidfVectorizer()</w:t>
      </w:r>
    </w:p>
    <w:p w14:paraId="5DE4B25C" w14:textId="77777777" w:rsidR="004E3291" w:rsidRPr="004E3291" w:rsidRDefault="004E3291" w:rsidP="004E3291">
      <w:pPr>
        <w:rPr>
          <w:lang w:val="en-IN"/>
        </w:rPr>
      </w:pPr>
      <w:proofErr w:type="spellStart"/>
      <w:r w:rsidRPr="004E3291">
        <w:rPr>
          <w:lang w:val="en-IN"/>
        </w:rPr>
        <w:t>xv_train</w:t>
      </w:r>
      <w:proofErr w:type="spellEnd"/>
      <w:r w:rsidRPr="004E3291">
        <w:rPr>
          <w:lang w:val="en-IN"/>
        </w:rPr>
        <w:t xml:space="preserve"> = </w:t>
      </w:r>
      <w:proofErr w:type="spellStart"/>
      <w:r w:rsidRPr="004E3291">
        <w:rPr>
          <w:lang w:val="en-IN"/>
        </w:rPr>
        <w:t>vectorization.fit_transform</w:t>
      </w:r>
      <w:proofErr w:type="spellEnd"/>
      <w:r w:rsidRPr="004E3291">
        <w:rPr>
          <w:lang w:val="en-IN"/>
        </w:rPr>
        <w:t>(</w:t>
      </w:r>
      <w:proofErr w:type="spellStart"/>
      <w:r w:rsidRPr="004E3291">
        <w:rPr>
          <w:lang w:val="en-IN"/>
        </w:rPr>
        <w:t>x_train</w:t>
      </w:r>
      <w:proofErr w:type="spellEnd"/>
      <w:r w:rsidRPr="004E3291">
        <w:rPr>
          <w:lang w:val="en-IN"/>
        </w:rPr>
        <w:t>)</w:t>
      </w:r>
    </w:p>
    <w:p w14:paraId="4520D4F2" w14:textId="77777777" w:rsidR="004E3291" w:rsidRPr="004E3291" w:rsidRDefault="004E3291" w:rsidP="004E3291">
      <w:pPr>
        <w:rPr>
          <w:lang w:val="en-IN"/>
        </w:rPr>
      </w:pPr>
      <w:proofErr w:type="spellStart"/>
      <w:r w:rsidRPr="004E3291">
        <w:rPr>
          <w:lang w:val="en-IN"/>
        </w:rPr>
        <w:t>xv_test</w:t>
      </w:r>
      <w:proofErr w:type="spellEnd"/>
      <w:r w:rsidRPr="004E3291">
        <w:rPr>
          <w:lang w:val="en-IN"/>
        </w:rPr>
        <w:t xml:space="preserve"> = </w:t>
      </w:r>
      <w:proofErr w:type="spellStart"/>
      <w:r w:rsidRPr="004E3291">
        <w:rPr>
          <w:lang w:val="en-IN"/>
        </w:rPr>
        <w:t>vectorization.transform</w:t>
      </w:r>
      <w:proofErr w:type="spellEnd"/>
      <w:r w:rsidRPr="004E3291">
        <w:rPr>
          <w:lang w:val="en-IN"/>
        </w:rPr>
        <w:t>(</w:t>
      </w:r>
      <w:proofErr w:type="spellStart"/>
      <w:r w:rsidRPr="004E3291">
        <w:rPr>
          <w:lang w:val="en-IN"/>
        </w:rPr>
        <w:t>x_test</w:t>
      </w:r>
      <w:proofErr w:type="spellEnd"/>
      <w:r w:rsidRPr="004E3291">
        <w:rPr>
          <w:lang w:val="en-IN"/>
        </w:rPr>
        <w:t>)</w:t>
      </w:r>
    </w:p>
    <w:p w14:paraId="446FD0E3" w14:textId="77777777" w:rsidR="004E3291" w:rsidRPr="004E3291" w:rsidRDefault="004E3291" w:rsidP="004E3291">
      <w:pPr>
        <w:rPr>
          <w:lang w:val="en-IN"/>
        </w:rPr>
      </w:pPr>
      <w:proofErr w:type="spellStart"/>
      <w:r w:rsidRPr="004E3291">
        <w:rPr>
          <w:lang w:val="en-IN"/>
        </w:rPr>
        <w:t>xv_train</w:t>
      </w:r>
      <w:proofErr w:type="spellEnd"/>
    </w:p>
    <w:p w14:paraId="487178B6" w14:textId="77777777" w:rsidR="004E3291" w:rsidRDefault="004E3291" w:rsidP="004E3291">
      <w:pPr>
        <w:rPr>
          <w:lang w:val="en-IN"/>
        </w:rPr>
      </w:pPr>
      <w:proofErr w:type="spellStart"/>
      <w:r w:rsidRPr="004E3291">
        <w:rPr>
          <w:lang w:val="en-IN"/>
        </w:rPr>
        <w:t>xv_test</w:t>
      </w:r>
      <w:proofErr w:type="spellEnd"/>
    </w:p>
    <w:p w14:paraId="2EFBE91F" w14:textId="77777777" w:rsidR="004E3291" w:rsidRDefault="004E3291" w:rsidP="004E3291">
      <w:pPr>
        <w:pStyle w:val="Heading2"/>
        <w:rPr>
          <w:lang w:val="en-IN"/>
        </w:rPr>
      </w:pPr>
    </w:p>
    <w:p w14:paraId="04AC7D6F" w14:textId="4DF79AD6" w:rsidR="004E3291" w:rsidRPr="004E3291" w:rsidRDefault="004E3291" w:rsidP="008D3138">
      <w:pPr>
        <w:pStyle w:val="Heading1"/>
        <w:rPr>
          <w:rFonts w:asciiTheme="minorHAnsi" w:eastAsiaTheme="minorEastAsia" w:hAnsiTheme="minorHAnsi" w:cstheme="minorBidi"/>
          <w:color w:val="auto"/>
          <w:lang w:val="en-IN"/>
        </w:rPr>
      </w:pPr>
      <w:r w:rsidRPr="004E3291">
        <w:rPr>
          <w:lang w:val="en-IN"/>
        </w:rPr>
        <w:t>Logistic Regression</w:t>
      </w:r>
    </w:p>
    <w:p w14:paraId="507C5C8E" w14:textId="77777777" w:rsidR="004E3291" w:rsidRDefault="004E3291">
      <w:pPr>
        <w:rPr>
          <w:rFonts w:ascii="Courier New" w:hAnsi="Courier New"/>
          <w:sz w:val="18"/>
        </w:rPr>
      </w:pPr>
    </w:p>
    <w:p w14:paraId="3DE82B4D" w14:textId="2E9620FD" w:rsidR="00C0047E" w:rsidRDefault="00000000" w:rsidP="004E3291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2B69443A" w14:textId="77777777" w:rsidR="00C0047E" w:rsidRDefault="00000000" w:rsidP="004E3291">
      <w:r>
        <w:lastRenderedPageBreak/>
        <w:t xml:space="preserve">LR = </w:t>
      </w:r>
      <w:proofErr w:type="spellStart"/>
      <w:r>
        <w:t>LogisticRegression</w:t>
      </w:r>
      <w:proofErr w:type="spellEnd"/>
      <w:r>
        <w:t>()</w:t>
      </w:r>
    </w:p>
    <w:p w14:paraId="28BBD779" w14:textId="77777777" w:rsidR="00C0047E" w:rsidRDefault="00000000" w:rsidP="004E3291">
      <w:proofErr w:type="spellStart"/>
      <w:r>
        <w:t>LR.fit</w:t>
      </w:r>
      <w:proofErr w:type="spellEnd"/>
      <w:r>
        <w:t>(</w:t>
      </w:r>
      <w:proofErr w:type="spellStart"/>
      <w:r>
        <w:t>xv_train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BF1C651" w14:textId="77777777" w:rsidR="00C0047E" w:rsidRDefault="00000000" w:rsidP="004E3291">
      <w:proofErr w:type="spellStart"/>
      <w:r>
        <w:t>pred_lr</w:t>
      </w:r>
      <w:proofErr w:type="spellEnd"/>
      <w:r>
        <w:t xml:space="preserve"> = </w:t>
      </w:r>
      <w:proofErr w:type="spellStart"/>
      <w:r>
        <w:t>LR.predict</w:t>
      </w:r>
      <w:proofErr w:type="spellEnd"/>
      <w:r>
        <w:t>(</w:t>
      </w:r>
      <w:proofErr w:type="spellStart"/>
      <w:r>
        <w:t>xv_test</w:t>
      </w:r>
      <w:proofErr w:type="spellEnd"/>
      <w:r>
        <w:t>)</w:t>
      </w:r>
    </w:p>
    <w:p w14:paraId="5142D251" w14:textId="77777777" w:rsidR="00C0047E" w:rsidRDefault="00000000" w:rsidP="004E3291">
      <w:proofErr w:type="spellStart"/>
      <w:r>
        <w:t>LR.score</w:t>
      </w:r>
      <w:proofErr w:type="spellEnd"/>
      <w:r>
        <w:t>(</w:t>
      </w:r>
      <w:proofErr w:type="spellStart"/>
      <w:r>
        <w:t>xv_test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7992E95D" w14:textId="77777777" w:rsidR="00C0047E" w:rsidRDefault="00000000" w:rsidP="004E3291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classification_report</w:t>
      </w:r>
      <w:proofErr w:type="spellEnd"/>
    </w:p>
    <w:p w14:paraId="32DC7637" w14:textId="77777777" w:rsidR="00C0047E" w:rsidRDefault="00000000" w:rsidP="004E3291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y_test,pred_lr</w:t>
      </w:r>
      <w:proofErr w:type="spellEnd"/>
      <w:r>
        <w:t>))</w:t>
      </w:r>
    </w:p>
    <w:p w14:paraId="3EC3FDF3" w14:textId="77777777" w:rsidR="004E3291" w:rsidRDefault="004E3291" w:rsidP="004E3291"/>
    <w:p w14:paraId="273F7DDB" w14:textId="5C39DF25" w:rsidR="004E3291" w:rsidRDefault="004E3291" w:rsidP="008D3138">
      <w:pPr>
        <w:pStyle w:val="Heading1"/>
      </w:pPr>
      <w:r>
        <w:t>Decision Tree Classifier</w:t>
      </w:r>
    </w:p>
    <w:p w14:paraId="43967C74" w14:textId="77777777" w:rsidR="008D3138" w:rsidRPr="008D3138" w:rsidRDefault="008D3138" w:rsidP="008D3138"/>
    <w:p w14:paraId="4E3CF90F" w14:textId="577B10C7" w:rsidR="00C0047E" w:rsidRDefault="00000000" w:rsidP="008D3138">
      <w:r>
        <w:t xml:space="preserve">from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</w:p>
    <w:p w14:paraId="6440F299" w14:textId="77777777" w:rsidR="00C0047E" w:rsidRDefault="00000000" w:rsidP="008D3138">
      <w:proofErr w:type="spellStart"/>
      <w:r>
        <w:t>Dtc</w:t>
      </w:r>
      <w:proofErr w:type="spellEnd"/>
      <w:r>
        <w:t xml:space="preserve"> = </w:t>
      </w:r>
      <w:proofErr w:type="spellStart"/>
      <w:r>
        <w:t>DecisionTreeClassifier</w:t>
      </w:r>
      <w:proofErr w:type="spellEnd"/>
      <w:r>
        <w:t>()</w:t>
      </w:r>
    </w:p>
    <w:p w14:paraId="01FA439F" w14:textId="77777777" w:rsidR="00C0047E" w:rsidRDefault="00000000" w:rsidP="008D3138">
      <w:proofErr w:type="spellStart"/>
      <w:r>
        <w:t>Dtc.fit</w:t>
      </w:r>
      <w:proofErr w:type="spellEnd"/>
      <w:r>
        <w:t>(</w:t>
      </w:r>
      <w:proofErr w:type="spellStart"/>
      <w:r>
        <w:t>xv_train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691CC88" w14:textId="21DC8BC3" w:rsidR="00C0047E" w:rsidRDefault="00000000" w:rsidP="008D3138">
      <w:proofErr w:type="spellStart"/>
      <w:r>
        <w:t>pred_dtc</w:t>
      </w:r>
      <w:proofErr w:type="spellEnd"/>
      <w:r>
        <w:t xml:space="preserve"> = </w:t>
      </w:r>
      <w:proofErr w:type="spellStart"/>
      <w:r>
        <w:t>Dtc.predict</w:t>
      </w:r>
      <w:proofErr w:type="spellEnd"/>
      <w:r>
        <w:t>(</w:t>
      </w:r>
      <w:proofErr w:type="spellStart"/>
      <w:r>
        <w:t>xv_test</w:t>
      </w:r>
      <w:proofErr w:type="spellEnd"/>
      <w:r>
        <w:t>)</w:t>
      </w:r>
    </w:p>
    <w:p w14:paraId="026074B2" w14:textId="77777777" w:rsidR="00C0047E" w:rsidRDefault="00000000" w:rsidP="008D3138">
      <w:r>
        <w:t>Dtc.score(xv_test,y_test)</w:t>
      </w:r>
    </w:p>
    <w:p w14:paraId="70FC1F5E" w14:textId="77777777" w:rsidR="00C0047E" w:rsidRDefault="00000000" w:rsidP="008D3138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y_test,pred_dtc</w:t>
      </w:r>
      <w:proofErr w:type="spellEnd"/>
      <w:r>
        <w:t>))</w:t>
      </w:r>
    </w:p>
    <w:p w14:paraId="0AF236B3" w14:textId="77777777" w:rsidR="008D3138" w:rsidRDefault="008D3138" w:rsidP="008D3138">
      <w:pPr>
        <w:pStyle w:val="Heading2"/>
      </w:pPr>
    </w:p>
    <w:p w14:paraId="1B56DD7E" w14:textId="0C9DA131" w:rsidR="008D3138" w:rsidRDefault="008D3138" w:rsidP="008D3138">
      <w:pPr>
        <w:pStyle w:val="Heading1"/>
      </w:pPr>
      <w:r>
        <w:t>Random Forest</w:t>
      </w:r>
    </w:p>
    <w:p w14:paraId="514021DC" w14:textId="77777777" w:rsidR="008D3138" w:rsidRPr="008D3138" w:rsidRDefault="008D3138" w:rsidP="008D3138"/>
    <w:p w14:paraId="73D2FA71" w14:textId="0B3214DB" w:rsidR="00C0047E" w:rsidRDefault="00000000" w:rsidP="008D3138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14:paraId="1D38E880" w14:textId="77777777" w:rsidR="00C0047E" w:rsidRDefault="00000000" w:rsidP="008D3138">
      <w:proofErr w:type="spellStart"/>
      <w:r>
        <w:t>rfc</w:t>
      </w:r>
      <w:proofErr w:type="spellEnd"/>
      <w:r>
        <w:t xml:space="preserve"> = </w:t>
      </w:r>
      <w:proofErr w:type="spellStart"/>
      <w:r>
        <w:t>RandomForestClassifier</w:t>
      </w:r>
      <w:proofErr w:type="spellEnd"/>
      <w:r>
        <w:t>()</w:t>
      </w:r>
    </w:p>
    <w:p w14:paraId="41F48186" w14:textId="77777777" w:rsidR="00C0047E" w:rsidRDefault="00000000" w:rsidP="008D3138">
      <w:proofErr w:type="spellStart"/>
      <w:r>
        <w:t>rfc.fit</w:t>
      </w:r>
      <w:proofErr w:type="spellEnd"/>
      <w:r>
        <w:t>(</w:t>
      </w:r>
      <w:proofErr w:type="spellStart"/>
      <w:r>
        <w:t>xv_train,y_train</w:t>
      </w:r>
      <w:proofErr w:type="spellEnd"/>
      <w:r>
        <w:t>)</w:t>
      </w:r>
    </w:p>
    <w:p w14:paraId="618DE26C" w14:textId="77777777" w:rsidR="00C0047E" w:rsidRDefault="00000000" w:rsidP="008D3138">
      <w:proofErr w:type="spellStart"/>
      <w:r>
        <w:t>pred_rfc</w:t>
      </w:r>
      <w:proofErr w:type="spellEnd"/>
      <w:r>
        <w:t xml:space="preserve"> = </w:t>
      </w:r>
      <w:proofErr w:type="spellStart"/>
      <w:r>
        <w:t>rfc.predict</w:t>
      </w:r>
      <w:proofErr w:type="spellEnd"/>
      <w:r>
        <w:t>(</w:t>
      </w:r>
      <w:proofErr w:type="spellStart"/>
      <w:r>
        <w:t>xv_test</w:t>
      </w:r>
      <w:proofErr w:type="spellEnd"/>
      <w:r>
        <w:t>)</w:t>
      </w:r>
    </w:p>
    <w:p w14:paraId="3C9F45A4" w14:textId="77777777" w:rsidR="00C0047E" w:rsidRDefault="00000000" w:rsidP="008D3138">
      <w:proofErr w:type="spellStart"/>
      <w:r>
        <w:t>rfc.score</w:t>
      </w:r>
      <w:proofErr w:type="spellEnd"/>
      <w:r>
        <w:t>(</w:t>
      </w:r>
      <w:proofErr w:type="spellStart"/>
      <w:r>
        <w:t>xv_test,y_test</w:t>
      </w:r>
      <w:proofErr w:type="spellEnd"/>
      <w:r>
        <w:t>)</w:t>
      </w:r>
    </w:p>
    <w:p w14:paraId="2EA56EC5" w14:textId="77777777" w:rsidR="00C0047E" w:rsidRDefault="00000000" w:rsidP="008D3138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y_test,pred_rfc</w:t>
      </w:r>
      <w:proofErr w:type="spellEnd"/>
      <w:r>
        <w:t>))</w:t>
      </w:r>
    </w:p>
    <w:p w14:paraId="2A88D67A" w14:textId="5E98D644" w:rsidR="008D3138" w:rsidRDefault="008D3138" w:rsidP="008D3138">
      <w:pPr>
        <w:pStyle w:val="Heading1"/>
      </w:pPr>
      <w:proofErr w:type="spellStart"/>
      <w:r>
        <w:lastRenderedPageBreak/>
        <w:t>Gradiant</w:t>
      </w:r>
      <w:proofErr w:type="spellEnd"/>
      <w:r>
        <w:t xml:space="preserve"> Boosting</w:t>
      </w:r>
    </w:p>
    <w:p w14:paraId="262A64A7" w14:textId="77777777" w:rsidR="008D3138" w:rsidRPr="008D3138" w:rsidRDefault="008D3138" w:rsidP="008D3138"/>
    <w:p w14:paraId="1694D563" w14:textId="163FD987" w:rsidR="00C0047E" w:rsidRDefault="00000000" w:rsidP="008D3138">
      <w:r>
        <w:t xml:space="preserve">from </w:t>
      </w:r>
      <w:proofErr w:type="spellStart"/>
      <w:r>
        <w:t>sklearn.ensemble</w:t>
      </w:r>
      <w:proofErr w:type="spellEnd"/>
      <w:r>
        <w:t xml:space="preserve"> import  </w:t>
      </w:r>
      <w:proofErr w:type="spellStart"/>
      <w:r>
        <w:t>GradientBoostingClassifier</w:t>
      </w:r>
      <w:proofErr w:type="spellEnd"/>
    </w:p>
    <w:p w14:paraId="15C3D25C" w14:textId="77777777" w:rsidR="00C0047E" w:rsidRDefault="00000000" w:rsidP="008D3138">
      <w:proofErr w:type="spellStart"/>
      <w:r>
        <w:t>gbc</w:t>
      </w:r>
      <w:proofErr w:type="spellEnd"/>
      <w:r>
        <w:t xml:space="preserve"> = </w:t>
      </w:r>
      <w:proofErr w:type="spellStart"/>
      <w:r>
        <w:t>GradientBoostingClassifier</w:t>
      </w:r>
      <w:proofErr w:type="spellEnd"/>
      <w:r>
        <w:t>()</w:t>
      </w:r>
    </w:p>
    <w:p w14:paraId="37EC43A5" w14:textId="77777777" w:rsidR="00C0047E" w:rsidRDefault="00000000" w:rsidP="008D3138">
      <w:proofErr w:type="spellStart"/>
      <w:r>
        <w:t>gbc.fit</w:t>
      </w:r>
      <w:proofErr w:type="spellEnd"/>
      <w:r>
        <w:t>(</w:t>
      </w:r>
      <w:proofErr w:type="spellStart"/>
      <w:r>
        <w:t>xv_train,y_train</w:t>
      </w:r>
      <w:proofErr w:type="spellEnd"/>
      <w:r>
        <w:t>)</w:t>
      </w:r>
    </w:p>
    <w:p w14:paraId="5A95BAA0" w14:textId="77777777" w:rsidR="00C0047E" w:rsidRDefault="00000000" w:rsidP="008D3138">
      <w:proofErr w:type="spellStart"/>
      <w:r>
        <w:t>pred_gbc</w:t>
      </w:r>
      <w:proofErr w:type="spellEnd"/>
      <w:r>
        <w:t xml:space="preserve"> = </w:t>
      </w:r>
      <w:proofErr w:type="spellStart"/>
      <w:r>
        <w:t>gbc.predict</w:t>
      </w:r>
      <w:proofErr w:type="spellEnd"/>
      <w:r>
        <w:t>(</w:t>
      </w:r>
      <w:proofErr w:type="spellStart"/>
      <w:r>
        <w:t>xv_test</w:t>
      </w:r>
      <w:proofErr w:type="spellEnd"/>
      <w:r>
        <w:t>)</w:t>
      </w:r>
    </w:p>
    <w:p w14:paraId="6154E8EA" w14:textId="77777777" w:rsidR="00C0047E" w:rsidRDefault="00000000" w:rsidP="008D3138">
      <w:proofErr w:type="spellStart"/>
      <w:r>
        <w:t>gbc.score</w:t>
      </w:r>
      <w:proofErr w:type="spellEnd"/>
      <w:r>
        <w:t>(</w:t>
      </w:r>
      <w:proofErr w:type="spellStart"/>
      <w:r>
        <w:t>xv_test,y_test</w:t>
      </w:r>
      <w:proofErr w:type="spellEnd"/>
      <w:r>
        <w:t>)</w:t>
      </w:r>
    </w:p>
    <w:p w14:paraId="4E1D9FA8" w14:textId="77777777" w:rsidR="00C0047E" w:rsidRDefault="00000000" w:rsidP="008D3138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y_test,pred_gbc</w:t>
      </w:r>
      <w:proofErr w:type="spellEnd"/>
      <w:r>
        <w:t>))</w:t>
      </w:r>
    </w:p>
    <w:p w14:paraId="6FD25557" w14:textId="77777777" w:rsidR="00C0047E" w:rsidRDefault="00000000" w:rsidP="008D3138">
      <w:r>
        <w:t xml:space="preserve">def </w:t>
      </w:r>
      <w:proofErr w:type="spellStart"/>
      <w:r>
        <w:t>output_label</w:t>
      </w:r>
      <w:proofErr w:type="spellEnd"/>
      <w:r>
        <w:t>(n):</w:t>
      </w:r>
      <w:r>
        <w:br/>
        <w:t xml:space="preserve">    if n == 0:</w:t>
      </w:r>
      <w:r>
        <w:br/>
        <w:t xml:space="preserve">        return 'It is a Fake News'</w:t>
      </w:r>
      <w:r>
        <w:br/>
        <w:t xml:space="preserve">    elif n == 1:</w:t>
      </w:r>
      <w:r>
        <w:br/>
        <w:t xml:space="preserve">        return 'It is a Genuine News'</w:t>
      </w:r>
      <w:r>
        <w:br/>
        <w:t xml:space="preserve">        </w:t>
      </w:r>
    </w:p>
    <w:p w14:paraId="4CEEC636" w14:textId="77777777" w:rsidR="00C0047E" w:rsidRDefault="00000000" w:rsidP="008D3138">
      <w:r>
        <w:t xml:space="preserve">def </w:t>
      </w:r>
      <w:proofErr w:type="spellStart"/>
      <w:r>
        <w:t>manual_testing</w:t>
      </w:r>
      <w:proofErr w:type="spellEnd"/>
      <w:r>
        <w:t>(news):</w:t>
      </w:r>
      <w:r>
        <w:br/>
        <w:t xml:space="preserve">    </w:t>
      </w:r>
      <w:proofErr w:type="spellStart"/>
      <w:r>
        <w:t>testing_news</w:t>
      </w:r>
      <w:proofErr w:type="spellEnd"/>
      <w:r>
        <w:t xml:space="preserve"> = {"text": [news]}</w:t>
      </w:r>
      <w:r>
        <w:br/>
      </w:r>
      <w:r>
        <w:br/>
        <w:t xml:space="preserve">    new_def_test = pd.DataFrame(testing_news)</w:t>
      </w:r>
      <w:r>
        <w:br/>
        <w:t xml:space="preserve">    new_def_test["text"] = new_def_test["text"].apply(wordopt)</w:t>
      </w:r>
      <w:r>
        <w:br/>
      </w:r>
      <w:r>
        <w:br/>
        <w:t xml:space="preserve">    new_x_test = new_def_test["text"]</w:t>
      </w:r>
      <w:r>
        <w:br/>
        <w:t xml:space="preserve">    new_xv_test = vectorization.transform(new_x_test)</w:t>
      </w:r>
      <w:r>
        <w:br/>
      </w:r>
      <w:r>
        <w:br/>
        <w:t xml:space="preserve">    pred_lr = LR.predict(new_xv_test)</w:t>
      </w:r>
      <w:r>
        <w:br/>
        <w:t xml:space="preserve">    # pred_dtc = dtc.predict(new_xv_test)</w:t>
      </w:r>
      <w:r>
        <w:br/>
        <w:t xml:space="preserve">    pred_gbc = gbc.predict(new_xv_test)</w:t>
      </w:r>
      <w:r>
        <w:br/>
        <w:t xml:space="preserve">    pred_rfc = rfc.predict(new_xv_test)</w:t>
      </w:r>
      <w:r>
        <w:br/>
      </w:r>
      <w:r>
        <w:br/>
        <w:t xml:space="preserve">    return "\n\nLR Prediction: {} \tGBC Prediction: {} \tRFC Prediction: {}".format(</w:t>
      </w:r>
      <w:r>
        <w:br/>
        <w:t xml:space="preserve">        output_label(pred_lr[0]),</w:t>
      </w:r>
      <w:r>
        <w:br/>
        <w:t xml:space="preserve">        output_label(pred_gbc[0]),</w:t>
      </w:r>
      <w:r>
        <w:br/>
        <w:t xml:space="preserve">        output_label(pred_rfc[0])</w:t>
      </w:r>
      <w:r>
        <w:br/>
        <w:t xml:space="preserve">    )</w:t>
      </w:r>
    </w:p>
    <w:p w14:paraId="75D42C6F" w14:textId="77777777" w:rsidR="00C0047E" w:rsidRDefault="00000000" w:rsidP="008D3138">
      <w:proofErr w:type="spellStart"/>
      <w:r>
        <w:t>news_article</w:t>
      </w:r>
      <w:proofErr w:type="spellEnd"/>
      <w:r>
        <w:t xml:space="preserve"> = str(input())</w:t>
      </w:r>
    </w:p>
    <w:p w14:paraId="55150908" w14:textId="77777777" w:rsidR="00C0047E" w:rsidRDefault="00000000" w:rsidP="008D3138">
      <w:proofErr w:type="spellStart"/>
      <w:r>
        <w:t>manual_testing</w:t>
      </w:r>
      <w:proofErr w:type="spellEnd"/>
      <w:r>
        <w:t>(</w:t>
      </w:r>
      <w:proofErr w:type="spellStart"/>
      <w:r>
        <w:t>news_article</w:t>
      </w:r>
      <w:proofErr w:type="spellEnd"/>
      <w:r>
        <w:t>)</w:t>
      </w:r>
    </w:p>
    <w:p w14:paraId="14EC5341" w14:textId="77777777" w:rsidR="00C0047E" w:rsidRDefault="00000000" w:rsidP="008D3138">
      <w:proofErr w:type="spellStart"/>
      <w:r>
        <w:t>news_article</w:t>
      </w:r>
      <w:proofErr w:type="spellEnd"/>
      <w:r>
        <w:t xml:space="preserve"> = str(input())</w:t>
      </w:r>
    </w:p>
    <w:p w14:paraId="132268DD" w14:textId="732CCBE9" w:rsidR="00C0047E" w:rsidRDefault="00000000" w:rsidP="008D3138">
      <w:proofErr w:type="spellStart"/>
      <w:r>
        <w:lastRenderedPageBreak/>
        <w:t>manual_testing</w:t>
      </w:r>
      <w:proofErr w:type="spellEnd"/>
      <w:r>
        <w:t>(</w:t>
      </w:r>
      <w:proofErr w:type="spellStart"/>
      <w:r>
        <w:t>news_article</w:t>
      </w:r>
      <w:proofErr w:type="spellEnd"/>
      <w:r>
        <w:t>)</w:t>
      </w:r>
    </w:p>
    <w:p w14:paraId="10EE9491" w14:textId="77777777" w:rsidR="007D0972" w:rsidRDefault="007D0972" w:rsidP="008D3138"/>
    <w:p w14:paraId="6F2E0070" w14:textId="12A43B01" w:rsidR="007D0972" w:rsidRDefault="007D0972" w:rsidP="007D0972">
      <w:pPr>
        <w:pStyle w:val="Heading1"/>
      </w:pPr>
      <w:r>
        <w:t xml:space="preserve">Link : </w:t>
      </w:r>
    </w:p>
    <w:sectPr w:rsidR="007D09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054961">
    <w:abstractNumId w:val="8"/>
  </w:num>
  <w:num w:numId="2" w16cid:durableId="306932902">
    <w:abstractNumId w:val="6"/>
  </w:num>
  <w:num w:numId="3" w16cid:durableId="597372859">
    <w:abstractNumId w:val="5"/>
  </w:num>
  <w:num w:numId="4" w16cid:durableId="1532182458">
    <w:abstractNumId w:val="4"/>
  </w:num>
  <w:num w:numId="5" w16cid:durableId="141969186">
    <w:abstractNumId w:val="7"/>
  </w:num>
  <w:num w:numId="6" w16cid:durableId="2057310212">
    <w:abstractNumId w:val="3"/>
  </w:num>
  <w:num w:numId="7" w16cid:durableId="116140634">
    <w:abstractNumId w:val="2"/>
  </w:num>
  <w:num w:numId="8" w16cid:durableId="865368907">
    <w:abstractNumId w:val="1"/>
  </w:num>
  <w:num w:numId="9" w16cid:durableId="187684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2FD8"/>
    <w:rsid w:val="004441D6"/>
    <w:rsid w:val="0048707A"/>
    <w:rsid w:val="004E3291"/>
    <w:rsid w:val="007D0972"/>
    <w:rsid w:val="008D3138"/>
    <w:rsid w:val="00AA1D8D"/>
    <w:rsid w:val="00AF76CE"/>
    <w:rsid w:val="00B47730"/>
    <w:rsid w:val="00C0047E"/>
    <w:rsid w:val="00CB0664"/>
    <w:rsid w:val="00EF7F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5E084C"/>
  <w14:defaultImageDpi w14:val="300"/>
  <w15:docId w15:val="{C458033C-C4ED-4C1E-8C2B-311186881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kommulaeekshithasivadevi@gmail.com</cp:lastModifiedBy>
  <cp:revision>3</cp:revision>
  <dcterms:created xsi:type="dcterms:W3CDTF">2026-06-19T04:57:00Z</dcterms:created>
  <dcterms:modified xsi:type="dcterms:W3CDTF">2026-06-19T05:38:00Z</dcterms:modified>
  <cp:category/>
</cp:coreProperties>
</file>