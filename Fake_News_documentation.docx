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4DB4" w14:textId="3845868C" w:rsidR="008D176E" w:rsidRPr="00EF0BA4" w:rsidRDefault="00EF0BA4" w:rsidP="00EF0BA4">
      <w:pPr>
        <w:pStyle w:val="Heading1"/>
      </w:pPr>
      <w:r>
        <w:t xml:space="preserve">                 </w:t>
      </w:r>
      <w:r w:rsidRPr="00EF0BA4">
        <w:t>Fake News Detection Using Machine Learning Algorithms</w:t>
      </w:r>
    </w:p>
    <w:p w14:paraId="5BE8DD76" w14:textId="77777777" w:rsidR="008D176E" w:rsidRDefault="00000000">
      <w:pPr>
        <w:pStyle w:val="Heading1"/>
      </w:pPr>
      <w:r>
        <w:t>Problem Statement</w:t>
      </w:r>
    </w:p>
    <w:p w14:paraId="0F84E75D" w14:textId="77777777" w:rsidR="008D176E" w:rsidRDefault="00000000">
      <w:r>
        <w:t>With the rapid growth of digital media platforms and social networking websites, millions of news articles are published every day. Among them, a significant amount of fake news is circulated, which can mislead people, spread misinformation, and create confusion in society. Manual verification of news articles is time-consuming, inefficient, and often impractical due to the large volume of information available online.</w:t>
      </w:r>
    </w:p>
    <w:p w14:paraId="1E836858" w14:textId="3246C7EB" w:rsidR="00EF0BA4" w:rsidRDefault="00EF0BA4" w:rsidP="00EF0BA4">
      <w:pPr>
        <w:pStyle w:val="Heading1"/>
      </w:pPr>
      <w:r>
        <w:t>Aim:</w:t>
      </w:r>
    </w:p>
    <w:p w14:paraId="78AC990C" w14:textId="131818FD" w:rsidR="008D176E" w:rsidRDefault="00000000">
      <w:r>
        <w:t>The main objective of this project is to develop an automated Fake News Detection System using Machine Learning techniques. By applying text preprocessing, TF-IDF vectorization, and classification algorithms, the system can accurately classify news articles as either fake or genuine.</w:t>
      </w:r>
    </w:p>
    <w:p w14:paraId="10785F64" w14:textId="77777777" w:rsidR="008D176E" w:rsidRDefault="00000000">
      <w:pPr>
        <w:pStyle w:val="Heading1"/>
      </w:pPr>
      <w:r>
        <w:t>Objectives</w:t>
      </w:r>
    </w:p>
    <w:p w14:paraId="74F046E2" w14:textId="77777777" w:rsidR="008D176E" w:rsidRDefault="00000000">
      <w:r>
        <w:t>* To identify and classify fake and genuine news articles.</w:t>
      </w:r>
    </w:p>
    <w:p w14:paraId="40DC37D9" w14:textId="77777777" w:rsidR="008D176E" w:rsidRDefault="00000000">
      <w:r>
        <w:t>* To preprocess textual data for machine learning applications.</w:t>
      </w:r>
    </w:p>
    <w:p w14:paraId="5B576176" w14:textId="77777777" w:rsidR="008D176E" w:rsidRDefault="00000000">
      <w:r>
        <w:t>* To apply TF-IDF (Term Frequency–Inverse Document Frequency) for feature extraction.</w:t>
      </w:r>
    </w:p>
    <w:p w14:paraId="4242DFB5" w14:textId="77777777" w:rsidR="008D176E" w:rsidRDefault="00000000">
      <w:r>
        <w:t>* To compare the performance of multiple Machine Learning algorithms.</w:t>
      </w:r>
    </w:p>
    <w:p w14:paraId="1A8CF58D" w14:textId="77777777" w:rsidR="008D176E" w:rsidRDefault="00000000">
      <w:r>
        <w:t>* To select the model with the highest accuracy for fake news detection.</w:t>
      </w:r>
    </w:p>
    <w:p w14:paraId="2CB4F10C" w14:textId="77777777" w:rsidR="008D176E" w:rsidRDefault="00000000">
      <w:pPr>
        <w:pStyle w:val="Heading1"/>
      </w:pPr>
      <w:r>
        <w:t>Dataset Description</w:t>
      </w:r>
    </w:p>
    <w:p w14:paraId="3490367F" w14:textId="77777777" w:rsidR="008D176E" w:rsidRDefault="00000000">
      <w:r>
        <w:t>The project uses two datasets:</w:t>
      </w:r>
    </w:p>
    <w:p w14:paraId="1B877783" w14:textId="77777777" w:rsidR="008D176E" w:rsidRDefault="00000000">
      <w:pPr>
        <w:pStyle w:val="Heading2"/>
      </w:pPr>
      <w:r>
        <w:t>Fake.csv</w:t>
      </w:r>
    </w:p>
    <w:p w14:paraId="37009A1B" w14:textId="77777777" w:rsidR="008D176E" w:rsidRDefault="00000000">
      <w:r>
        <w:t>This dataset contains fake news articles.</w:t>
      </w:r>
    </w:p>
    <w:p w14:paraId="2D24DC85" w14:textId="41442B6A" w:rsidR="008D176E" w:rsidRDefault="00000000">
      <w:r>
        <w:t>Columns:</w:t>
      </w:r>
    </w:p>
    <w:p w14:paraId="7A2CA491" w14:textId="77777777" w:rsidR="008D176E" w:rsidRDefault="00000000">
      <w:r>
        <w:t>* Title</w:t>
      </w:r>
    </w:p>
    <w:p w14:paraId="1DB24F1B" w14:textId="77777777" w:rsidR="008D176E" w:rsidRDefault="00000000">
      <w:r>
        <w:t>* Text</w:t>
      </w:r>
    </w:p>
    <w:p w14:paraId="5C917F2C" w14:textId="77777777" w:rsidR="008D176E" w:rsidRDefault="00000000">
      <w:r>
        <w:t>* Subject</w:t>
      </w:r>
    </w:p>
    <w:p w14:paraId="54C895F2" w14:textId="77777777" w:rsidR="008D176E" w:rsidRDefault="00000000">
      <w:r>
        <w:t>* Date</w:t>
      </w:r>
    </w:p>
    <w:p w14:paraId="2E2D5263" w14:textId="77777777" w:rsidR="008D176E" w:rsidRDefault="00000000">
      <w:pPr>
        <w:pStyle w:val="Heading2"/>
      </w:pPr>
      <w:r>
        <w:lastRenderedPageBreak/>
        <w:t>True.csv</w:t>
      </w:r>
    </w:p>
    <w:p w14:paraId="1BBE61E7" w14:textId="77777777" w:rsidR="008D176E" w:rsidRDefault="00000000">
      <w:r>
        <w:t>This dataset contains genuine news articles.</w:t>
      </w:r>
    </w:p>
    <w:p w14:paraId="71BEAEC3" w14:textId="2E6DD99D" w:rsidR="008D176E" w:rsidRDefault="00000000">
      <w:r>
        <w:t>Columns:</w:t>
      </w:r>
    </w:p>
    <w:p w14:paraId="3B43527F" w14:textId="77777777" w:rsidR="008D176E" w:rsidRDefault="00000000">
      <w:r>
        <w:t>* Title</w:t>
      </w:r>
    </w:p>
    <w:p w14:paraId="20C09C18" w14:textId="77777777" w:rsidR="008D176E" w:rsidRDefault="00000000">
      <w:r>
        <w:t>* Text</w:t>
      </w:r>
    </w:p>
    <w:p w14:paraId="183102E9" w14:textId="77777777" w:rsidR="008D176E" w:rsidRDefault="00000000">
      <w:r>
        <w:t>* Subject</w:t>
      </w:r>
    </w:p>
    <w:p w14:paraId="2B497558" w14:textId="77777777" w:rsidR="008D176E" w:rsidRDefault="00000000">
      <w:r>
        <w:t>* Date</w:t>
      </w:r>
    </w:p>
    <w:p w14:paraId="3C277C7F" w14:textId="77777777" w:rsidR="008D176E" w:rsidRDefault="00000000">
      <w:pPr>
        <w:pStyle w:val="Heading2"/>
      </w:pPr>
      <w:r>
        <w:t>Dataset Preparation</w:t>
      </w:r>
    </w:p>
    <w:p w14:paraId="51DFF192" w14:textId="77777777" w:rsidR="008D176E" w:rsidRDefault="00000000">
      <w:r>
        <w:t>The datasets were combined into a single dataset and labeled as follows:</w:t>
      </w:r>
    </w:p>
    <w:p w14:paraId="17435B4A" w14:textId="2E595777" w:rsidR="008D176E" w:rsidRDefault="00000000">
      <w:r>
        <w:t>* Fake News → Label = 0</w:t>
      </w:r>
    </w:p>
    <w:p w14:paraId="0E11D2EB" w14:textId="12612DB2" w:rsidR="008D176E" w:rsidRDefault="00000000">
      <w:r>
        <w:t>* Genuine News → Label = 1</w:t>
      </w:r>
    </w:p>
    <w:p w14:paraId="5CD53B37" w14:textId="77777777" w:rsidR="008D176E" w:rsidRDefault="00000000">
      <w:r>
        <w:t>These labels were used as target variables for training and testing the Machine Learning models.</w:t>
      </w:r>
    </w:p>
    <w:p w14:paraId="7B4D8F82" w14:textId="77777777" w:rsidR="008D176E" w:rsidRDefault="00000000"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  <w:t>import numpy as np</w:t>
      </w:r>
      <w:r>
        <w:rPr>
          <w:rFonts w:ascii="Courier New" w:hAnsi="Courier New"/>
          <w:sz w:val="18"/>
        </w:rPr>
        <w:br/>
        <w:t>import seaborn as sns</w:t>
      </w:r>
      <w:r>
        <w:rPr>
          <w:rFonts w:ascii="Courier New" w:hAnsi="Courier New"/>
          <w:sz w:val="18"/>
        </w:rPr>
        <w:br/>
        <w:t>import matplotlib.pyplot as plt</w:t>
      </w:r>
    </w:p>
    <w:p w14:paraId="698768F5" w14:textId="77777777" w:rsidR="008D176E" w:rsidRDefault="00000000">
      <w:pPr>
        <w:pStyle w:val="Heading3"/>
      </w:pPr>
      <w:r>
        <w:t>Dataset loading</w:t>
      </w:r>
    </w:p>
    <w:p w14:paraId="0AD26D3A" w14:textId="66B6C080" w:rsidR="008D176E" w:rsidRPr="00FC361F" w:rsidRDefault="00000000">
      <w:pPr>
        <w:rPr>
          <w:rFonts w:ascii="Courier New" w:hAnsi="Courier New"/>
          <w:sz w:val="18"/>
          <w:lang w:val="en-IN"/>
        </w:rPr>
      </w:pPr>
      <w:r>
        <w:rPr>
          <w:rFonts w:ascii="Courier New" w:hAnsi="Courier New"/>
          <w:sz w:val="18"/>
        </w:rPr>
        <w:t>fake = pd.read_csv(r'</w:t>
      </w:r>
      <w:r w:rsidR="00FC361F" w:rsidRPr="00FC361F">
        <w:rPr>
          <w:rFonts w:ascii="Courier New" w:hAnsi="Courier New"/>
          <w:sz w:val="18"/>
          <w:lang w:val="en-IN"/>
        </w:rPr>
        <w:t>D:</w:t>
      </w:r>
      <w:r w:rsidR="00FC361F" w:rsidRPr="00FC361F">
        <w:rPr>
          <w:rFonts w:ascii="Courier New" w:hAnsi="Courier New"/>
          <w:b/>
          <w:bCs/>
          <w:sz w:val="18"/>
          <w:lang w:val="en-IN"/>
        </w:rPr>
        <w:t>\m</w:t>
      </w:r>
      <w:r w:rsidR="00FC361F" w:rsidRPr="00FC361F">
        <w:rPr>
          <w:rFonts w:ascii="Courier New" w:hAnsi="Courier New"/>
          <w:sz w:val="18"/>
          <w:lang w:val="en-IN"/>
        </w:rPr>
        <w:t>lproject</w:t>
      </w:r>
      <w:r w:rsidR="00FC361F" w:rsidRPr="00FC361F">
        <w:rPr>
          <w:rFonts w:ascii="Courier New" w:hAnsi="Courier New"/>
          <w:b/>
          <w:bCs/>
          <w:sz w:val="18"/>
          <w:lang w:val="en-IN"/>
        </w:rPr>
        <w:t>\F</w:t>
      </w:r>
      <w:r w:rsidR="00FC361F" w:rsidRPr="00FC361F">
        <w:rPr>
          <w:rFonts w:ascii="Courier New" w:hAnsi="Courier New"/>
          <w:sz w:val="18"/>
          <w:lang w:val="en-IN"/>
        </w:rPr>
        <w:t>ake.csv</w:t>
      </w:r>
      <w:r w:rsidR="00FC361F">
        <w:rPr>
          <w:rFonts w:ascii="Courier New" w:hAnsi="Courier New"/>
          <w:sz w:val="18"/>
          <w:lang w:val="en-IN"/>
        </w:rPr>
        <w:t>’</w:t>
      </w:r>
      <w:r>
        <w:rPr>
          <w:rFonts w:ascii="Courier New" w:hAnsi="Courier New"/>
          <w:sz w:val="18"/>
        </w:rPr>
        <w:t>)</w:t>
      </w:r>
    </w:p>
    <w:p w14:paraId="45B504F7" w14:textId="69B0F21A" w:rsidR="008D176E" w:rsidRPr="00FC361F" w:rsidRDefault="00000000">
      <w:pPr>
        <w:rPr>
          <w:rFonts w:ascii="Courier New" w:hAnsi="Courier New"/>
          <w:sz w:val="18"/>
          <w:lang w:val="en-IN"/>
        </w:rPr>
      </w:pPr>
      <w:r>
        <w:rPr>
          <w:rFonts w:ascii="Courier New" w:hAnsi="Courier New"/>
          <w:sz w:val="18"/>
        </w:rPr>
        <w:t>true = pd.read_csv(r'</w:t>
      </w:r>
      <w:r w:rsidR="00FC361F" w:rsidRPr="00FC361F">
        <w:rPr>
          <w:rFonts w:ascii="Courier New" w:hAnsi="Courier New"/>
          <w:sz w:val="18"/>
          <w:lang w:val="en-IN"/>
        </w:rPr>
        <w:t>D:</w:t>
      </w:r>
      <w:r w:rsidR="00FC361F" w:rsidRPr="00FC361F">
        <w:rPr>
          <w:rFonts w:ascii="Courier New" w:hAnsi="Courier New"/>
          <w:b/>
          <w:bCs/>
          <w:sz w:val="18"/>
          <w:lang w:val="en-IN"/>
        </w:rPr>
        <w:t>\m</w:t>
      </w:r>
      <w:r w:rsidR="00FC361F" w:rsidRPr="00FC361F">
        <w:rPr>
          <w:rFonts w:ascii="Courier New" w:hAnsi="Courier New"/>
          <w:sz w:val="18"/>
          <w:lang w:val="en-IN"/>
        </w:rPr>
        <w:t>lproject</w:t>
      </w:r>
      <w:r w:rsidR="00FC361F" w:rsidRPr="00FC361F">
        <w:rPr>
          <w:rFonts w:ascii="Courier New" w:hAnsi="Courier New"/>
          <w:b/>
          <w:bCs/>
          <w:sz w:val="18"/>
          <w:lang w:val="en-IN"/>
        </w:rPr>
        <w:t>\T</w:t>
      </w:r>
      <w:r w:rsidR="00FC361F" w:rsidRPr="00FC361F">
        <w:rPr>
          <w:rFonts w:ascii="Courier New" w:hAnsi="Courier New"/>
          <w:sz w:val="18"/>
          <w:lang w:val="en-IN"/>
        </w:rPr>
        <w:t>rue.csv</w:t>
      </w:r>
      <w:r w:rsidR="00FC361F">
        <w:rPr>
          <w:rFonts w:ascii="Courier New" w:hAnsi="Courier New"/>
          <w:sz w:val="18"/>
        </w:rPr>
        <w:t>’</w:t>
      </w:r>
      <w:r>
        <w:rPr>
          <w:rFonts w:ascii="Courier New" w:hAnsi="Courier New"/>
          <w:sz w:val="18"/>
        </w:rPr>
        <w:t>)</w:t>
      </w:r>
    </w:p>
    <w:p w14:paraId="4C8C48BA" w14:textId="77777777" w:rsidR="008D176E" w:rsidRDefault="00000000">
      <w:r>
        <w:rPr>
          <w:rFonts w:ascii="Courier New" w:hAnsi="Courier New"/>
          <w:sz w:val="18"/>
        </w:rPr>
        <w:t>true.head()</w:t>
      </w:r>
    </w:p>
    <w:p w14:paraId="3CCEEEF9" w14:textId="77777777" w:rsidR="008D176E" w:rsidRDefault="00000000">
      <w:r>
        <w:rPr>
          <w:rFonts w:ascii="Courier New" w:hAnsi="Courier New"/>
          <w:sz w:val="18"/>
        </w:rPr>
        <w:t>fake.head()</w:t>
      </w:r>
    </w:p>
    <w:p w14:paraId="69B29368" w14:textId="77777777" w:rsidR="008D176E" w:rsidRDefault="00000000">
      <w:pPr>
        <w:pStyle w:val="Heading2"/>
      </w:pPr>
      <w:r>
        <w:t>Data Preprocessing</w:t>
      </w:r>
    </w:p>
    <w:p w14:paraId="02CDEB88" w14:textId="77777777" w:rsidR="008D176E" w:rsidRDefault="00000000">
      <w:pPr>
        <w:pStyle w:val="Heading3"/>
      </w:pPr>
      <w:r>
        <w:t>Assign Labels (0 and 1)</w:t>
      </w:r>
    </w:p>
    <w:p w14:paraId="30D15F5A" w14:textId="77777777" w:rsidR="008D176E" w:rsidRDefault="00000000">
      <w:r>
        <w:rPr>
          <w:rFonts w:ascii="Courier New" w:hAnsi="Courier New"/>
          <w:sz w:val="18"/>
        </w:rPr>
        <w:t>true['label'] = 1</w:t>
      </w:r>
    </w:p>
    <w:p w14:paraId="6B43DA35" w14:textId="77777777" w:rsidR="008D176E" w:rsidRDefault="00000000">
      <w:r>
        <w:rPr>
          <w:rFonts w:ascii="Courier New" w:hAnsi="Courier New"/>
          <w:sz w:val="18"/>
        </w:rPr>
        <w:t>fake['label'] = 0</w:t>
      </w:r>
    </w:p>
    <w:p w14:paraId="25172448" w14:textId="77777777" w:rsidR="008D176E" w:rsidRDefault="00000000">
      <w:r>
        <w:rPr>
          <w:rFonts w:ascii="Courier New" w:hAnsi="Courier New"/>
          <w:sz w:val="18"/>
        </w:rPr>
        <w:t>true.head()</w:t>
      </w:r>
    </w:p>
    <w:p w14:paraId="03D7AFE8" w14:textId="77777777" w:rsidR="008D176E" w:rsidRDefault="00000000">
      <w:pPr>
        <w:pStyle w:val="Heading3"/>
      </w:pPr>
      <w:r>
        <w:t>Combine Datasets</w:t>
      </w:r>
    </w:p>
    <w:p w14:paraId="04841148" w14:textId="77777777" w:rsidR="008D176E" w:rsidRDefault="00000000">
      <w:r>
        <w:rPr>
          <w:rFonts w:ascii="Courier New" w:hAnsi="Courier New"/>
          <w:sz w:val="18"/>
        </w:rPr>
        <w:t>news = pd.concat([fake, true], axis=0)</w:t>
      </w:r>
    </w:p>
    <w:p w14:paraId="59979AE5" w14:textId="77777777" w:rsidR="008D176E" w:rsidRDefault="00000000">
      <w:r>
        <w:rPr>
          <w:rFonts w:ascii="Courier New" w:hAnsi="Courier New"/>
          <w:sz w:val="18"/>
        </w:rPr>
        <w:t>news.head()</w:t>
      </w:r>
    </w:p>
    <w:p w14:paraId="281E35AF" w14:textId="77777777" w:rsidR="008D176E" w:rsidRDefault="00000000">
      <w:r>
        <w:rPr>
          <w:rFonts w:ascii="Courier New" w:hAnsi="Courier New"/>
          <w:sz w:val="18"/>
        </w:rPr>
        <w:t>news.tail()</w:t>
      </w:r>
    </w:p>
    <w:p w14:paraId="29FE4308" w14:textId="77777777" w:rsidR="008D176E" w:rsidRDefault="00000000">
      <w:pPr>
        <w:pStyle w:val="Heading2"/>
      </w:pPr>
      <w:r>
        <w:lastRenderedPageBreak/>
        <w:t>Data cleaning</w:t>
      </w:r>
    </w:p>
    <w:p w14:paraId="1A5E5630" w14:textId="77777777" w:rsidR="008D176E" w:rsidRDefault="00000000">
      <w:pPr>
        <w:pStyle w:val="Heading3"/>
      </w:pPr>
      <w:r>
        <w:t>Check missing values</w:t>
      </w:r>
    </w:p>
    <w:p w14:paraId="301D1F78" w14:textId="77777777" w:rsidR="008D176E" w:rsidRDefault="00000000">
      <w:r>
        <w:rPr>
          <w:rFonts w:ascii="Courier New" w:hAnsi="Courier New"/>
          <w:sz w:val="18"/>
        </w:rPr>
        <w:t>news.isnull().sum()</w:t>
      </w:r>
    </w:p>
    <w:p w14:paraId="684D02A0" w14:textId="77777777" w:rsidR="008D176E" w:rsidRDefault="00000000">
      <w:pPr>
        <w:pStyle w:val="Heading3"/>
      </w:pPr>
      <w:r>
        <w:t>Remove unwanted columns</w:t>
      </w:r>
    </w:p>
    <w:p w14:paraId="6D6AB1A1" w14:textId="77777777" w:rsidR="008D176E" w:rsidRDefault="00000000">
      <w:r>
        <w:rPr>
          <w:rFonts w:ascii="Courier New" w:hAnsi="Courier New"/>
          <w:sz w:val="18"/>
        </w:rPr>
        <w:t>news = news.drop(['title','subject','date'],axis = 1)</w:t>
      </w:r>
    </w:p>
    <w:p w14:paraId="312D50D8" w14:textId="77777777" w:rsidR="008D176E" w:rsidRDefault="00000000">
      <w:r>
        <w:rPr>
          <w:rFonts w:ascii="Courier New" w:hAnsi="Courier New"/>
          <w:sz w:val="18"/>
        </w:rPr>
        <w:t>news.head()</w:t>
      </w:r>
    </w:p>
    <w:p w14:paraId="328342EA" w14:textId="77777777" w:rsidR="008D176E" w:rsidRDefault="00000000">
      <w:pPr>
        <w:pStyle w:val="Heading2"/>
      </w:pPr>
      <w:r>
        <w:t>Reshuffling</w:t>
      </w:r>
    </w:p>
    <w:p w14:paraId="70AAD9AE" w14:textId="77777777" w:rsidR="008D176E" w:rsidRDefault="00000000">
      <w:r>
        <w:rPr>
          <w:rFonts w:ascii="Courier New" w:hAnsi="Courier New"/>
          <w:sz w:val="18"/>
        </w:rPr>
        <w:t>news = news.sample(frac=1)                #Reshuffling</w:t>
      </w:r>
    </w:p>
    <w:p w14:paraId="656DDDC5" w14:textId="77777777" w:rsidR="008D176E" w:rsidRDefault="00000000">
      <w:r>
        <w:rPr>
          <w:rFonts w:ascii="Courier New" w:hAnsi="Courier New"/>
          <w:sz w:val="18"/>
        </w:rPr>
        <w:t>news.head()</w:t>
      </w:r>
    </w:p>
    <w:p w14:paraId="42E1CE9E" w14:textId="77777777" w:rsidR="008D176E" w:rsidRDefault="00000000">
      <w:r>
        <w:rPr>
          <w:rFonts w:ascii="Courier New" w:hAnsi="Courier New"/>
          <w:sz w:val="18"/>
        </w:rPr>
        <w:t>news.reset_index(inplace=True)     #rearrange row numbers in a dataframe after merging or modifying data.</w:t>
      </w:r>
    </w:p>
    <w:p w14:paraId="6BC06D7F" w14:textId="77777777" w:rsidR="008D176E" w:rsidRDefault="00000000">
      <w:r>
        <w:rPr>
          <w:rFonts w:ascii="Courier New" w:hAnsi="Courier New"/>
          <w:sz w:val="18"/>
        </w:rPr>
        <w:t>news.head()</w:t>
      </w:r>
    </w:p>
    <w:p w14:paraId="503582C5" w14:textId="77777777" w:rsidR="008D176E" w:rsidRDefault="00000000">
      <w:r>
        <w:rPr>
          <w:rFonts w:ascii="Courier New" w:hAnsi="Courier New"/>
          <w:sz w:val="18"/>
        </w:rPr>
        <w:t>news.drop(['index'],axis=1,inplace=True)           # Drop the column</w:t>
      </w:r>
    </w:p>
    <w:p w14:paraId="2FE68D1E" w14:textId="77777777" w:rsidR="008D176E" w:rsidRDefault="00000000">
      <w:r>
        <w:rPr>
          <w:rFonts w:ascii="Courier New" w:hAnsi="Courier New"/>
          <w:sz w:val="18"/>
        </w:rPr>
        <w:t>news.head()</w:t>
      </w:r>
    </w:p>
    <w:p w14:paraId="3AC091AA" w14:textId="77777777" w:rsidR="008D176E" w:rsidRDefault="00000000">
      <w:pPr>
        <w:pStyle w:val="Heading2"/>
      </w:pPr>
      <w:r>
        <w:t>Exploratory Data Analysis(EDA)</w:t>
      </w:r>
    </w:p>
    <w:p w14:paraId="08A0F177" w14:textId="77777777" w:rsidR="008D176E" w:rsidRDefault="00000000">
      <w:pPr>
        <w:pStyle w:val="Heading3"/>
      </w:pPr>
      <w:r>
        <w:t>Graph 1: Fake vs Real News Distribution</w:t>
      </w:r>
    </w:p>
    <w:p w14:paraId="215C1961" w14:textId="77777777" w:rsidR="008D176E" w:rsidRDefault="00000000">
      <w:r>
        <w:t>- Distribution of Fake and Genuine News Articles</w:t>
      </w:r>
    </w:p>
    <w:p w14:paraId="65466C16" w14:textId="77777777" w:rsidR="008D176E" w:rsidRDefault="00000000">
      <w:r>
        <w:rPr>
          <w:rFonts w:ascii="Courier New" w:hAnsi="Courier New"/>
          <w:sz w:val="18"/>
        </w:rPr>
        <w:t>plt.figure(figsize=(6,5))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sns.countplot(x='label', data=news)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plt.title("Distribution of Fake and Genuine News")</w:t>
      </w:r>
      <w:r>
        <w:rPr>
          <w:rFonts w:ascii="Courier New" w:hAnsi="Courier New"/>
          <w:sz w:val="18"/>
        </w:rPr>
        <w:br/>
        <w:t>plt.xlabel("Label (0=Fake, 1=Genuine)")</w:t>
      </w:r>
      <w:r>
        <w:rPr>
          <w:rFonts w:ascii="Courier New" w:hAnsi="Courier New"/>
          <w:sz w:val="18"/>
        </w:rPr>
        <w:br/>
        <w:t>plt.ylabel("Number of Articles")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plt.show()</w:t>
      </w:r>
    </w:p>
    <w:p w14:paraId="59AD7DA1" w14:textId="77777777" w:rsidR="008D176E" w:rsidRDefault="00000000">
      <w:pPr>
        <w:pStyle w:val="Heading3"/>
      </w:pPr>
      <w:r>
        <w:t>Graph 2: Percentage Distribution</w:t>
      </w:r>
    </w:p>
    <w:p w14:paraId="6FB96A11" w14:textId="77777777" w:rsidR="008D176E" w:rsidRDefault="00000000">
      <w:r>
        <w:t>- Percentage Distribution of NewsCategories</w:t>
      </w:r>
    </w:p>
    <w:p w14:paraId="3727138D" w14:textId="77777777" w:rsidR="008D176E" w:rsidRDefault="00000000">
      <w:r>
        <w:rPr>
          <w:rFonts w:ascii="Courier New" w:hAnsi="Courier New"/>
          <w:sz w:val="18"/>
        </w:rPr>
        <w:t>news['label'].value_counts().plot(</w:t>
      </w:r>
      <w:r>
        <w:rPr>
          <w:rFonts w:ascii="Courier New" w:hAnsi="Courier New"/>
          <w:sz w:val="18"/>
        </w:rPr>
        <w:br/>
        <w:t xml:space="preserve">    kind='pie',</w:t>
      </w:r>
      <w:r>
        <w:rPr>
          <w:rFonts w:ascii="Courier New" w:hAnsi="Courier New"/>
          <w:sz w:val="18"/>
        </w:rPr>
        <w:br/>
        <w:t xml:space="preserve">    autopct='%1.1f%%',</w:t>
      </w:r>
      <w:r>
        <w:rPr>
          <w:rFonts w:ascii="Courier New" w:hAnsi="Courier New"/>
          <w:sz w:val="18"/>
        </w:rPr>
        <w:br/>
        <w:t xml:space="preserve">    figsize=(6,6)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plt.title("Fake vs Genuine News Percentage")</w:t>
      </w:r>
      <w:r>
        <w:rPr>
          <w:rFonts w:ascii="Courier New" w:hAnsi="Courier New"/>
          <w:sz w:val="18"/>
        </w:rPr>
        <w:br/>
        <w:t>plt.ylabel("")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plt.show()</w:t>
      </w:r>
    </w:p>
    <w:p w14:paraId="7125C7FC" w14:textId="77777777" w:rsidR="008D176E" w:rsidRDefault="00000000">
      <w:pPr>
        <w:pStyle w:val="Heading3"/>
      </w:pPr>
      <w:r>
        <w:lastRenderedPageBreak/>
        <w:t>Graph 3: News Text Length Distribution</w:t>
      </w:r>
    </w:p>
    <w:p w14:paraId="5175FE7D" w14:textId="77777777" w:rsidR="008D176E" w:rsidRDefault="00000000">
      <w:r>
        <w:t>- Distribution of News Text Length</w:t>
      </w:r>
    </w:p>
    <w:p w14:paraId="36B0E9A3" w14:textId="77777777" w:rsidR="008D176E" w:rsidRDefault="00000000">
      <w:r>
        <w:rPr>
          <w:rFonts w:ascii="Courier New" w:hAnsi="Courier New"/>
          <w:sz w:val="18"/>
        </w:rPr>
        <w:t>news['text_length'] = news['text'].apply(len)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plt.figure(figsize=(8,5))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plt.hist(news['text_length'], bins=50)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plt.title("News Text Length Distribution")</w:t>
      </w:r>
      <w:r>
        <w:rPr>
          <w:rFonts w:ascii="Courier New" w:hAnsi="Courier New"/>
          <w:sz w:val="18"/>
        </w:rPr>
        <w:br/>
        <w:t>plt.xlabel("Character Length")</w:t>
      </w:r>
      <w:r>
        <w:rPr>
          <w:rFonts w:ascii="Courier New" w:hAnsi="Courier New"/>
          <w:sz w:val="18"/>
        </w:rPr>
        <w:br/>
        <w:t>plt.ylabel("Frequency")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plt.show()</w:t>
      </w:r>
    </w:p>
    <w:p w14:paraId="3BFFDF18" w14:textId="77777777" w:rsidR="008D176E" w:rsidRDefault="00000000">
      <w:pPr>
        <w:pStyle w:val="Heading3"/>
      </w:pPr>
      <w:r>
        <w:t>Graph 3: Train-Test Split</w:t>
      </w:r>
    </w:p>
    <w:p w14:paraId="621E5D21" w14:textId="77777777" w:rsidR="008D176E" w:rsidRDefault="00000000">
      <w:r>
        <w:t>- Train-Test Dataset Split</w:t>
      </w:r>
    </w:p>
    <w:p w14:paraId="41E7AAC8" w14:textId="77777777" w:rsidR="008D176E" w:rsidRDefault="00000000">
      <w:r>
        <w:rPr>
          <w:rFonts w:ascii="Courier New" w:hAnsi="Courier New"/>
          <w:sz w:val="18"/>
        </w:rPr>
        <w:t>sizes = [75,25]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labels = ['Training Data','Testing Data']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plt.figure(figsize=(6,6))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plt.pie(</w:t>
      </w:r>
      <w:r>
        <w:rPr>
          <w:rFonts w:ascii="Courier New" w:hAnsi="Courier New"/>
          <w:sz w:val="18"/>
        </w:rPr>
        <w:br/>
        <w:t xml:space="preserve">    sizes,</w:t>
      </w:r>
      <w:r>
        <w:rPr>
          <w:rFonts w:ascii="Courier New" w:hAnsi="Courier New"/>
          <w:sz w:val="18"/>
        </w:rPr>
        <w:br/>
        <w:t xml:space="preserve">    labels=labels,</w:t>
      </w:r>
      <w:r>
        <w:rPr>
          <w:rFonts w:ascii="Courier New" w:hAnsi="Courier New"/>
          <w:sz w:val="18"/>
        </w:rPr>
        <w:br/>
        <w:t xml:space="preserve">    autopct='%1.1f%%'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plt.title("Train-Test Split")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plt.show()</w:t>
      </w:r>
    </w:p>
    <w:p w14:paraId="6F8F94CB" w14:textId="77777777" w:rsidR="008D176E" w:rsidRDefault="00000000">
      <w:pPr>
        <w:pStyle w:val="Heading3"/>
      </w:pPr>
      <w:r>
        <w:t>Text Cleaning</w:t>
      </w:r>
    </w:p>
    <w:p w14:paraId="724C1D4A" w14:textId="77777777" w:rsidR="008D176E" w:rsidRDefault="00000000">
      <w:r>
        <w:t>1. Lowercase</w:t>
      </w:r>
    </w:p>
    <w:p w14:paraId="6D0C8F4C" w14:textId="77777777" w:rsidR="008D176E" w:rsidRDefault="00000000">
      <w:r>
        <w:t>2. Remove URL's</w:t>
      </w:r>
    </w:p>
    <w:p w14:paraId="15E25AB6" w14:textId="77777777" w:rsidR="008D176E" w:rsidRDefault="00000000">
      <w:r>
        <w:t>3. Remove punctuations</w:t>
      </w:r>
    </w:p>
    <w:p w14:paraId="27BEB496" w14:textId="77777777" w:rsidR="008D176E" w:rsidRDefault="00000000">
      <w:r>
        <w:rPr>
          <w:rFonts w:ascii="Courier New" w:hAnsi="Courier New"/>
          <w:sz w:val="18"/>
        </w:rPr>
        <w:t>import re       #regular expression</w:t>
      </w:r>
    </w:p>
    <w:p w14:paraId="5A22A85F" w14:textId="77777777" w:rsidR="008D176E" w:rsidRDefault="00000000">
      <w:r>
        <w:rPr>
          <w:rFonts w:ascii="Courier New" w:hAnsi="Courier New"/>
          <w:sz w:val="18"/>
        </w:rPr>
        <w:t>def wordopt(text):</w:t>
      </w:r>
      <w:r>
        <w:rPr>
          <w:rFonts w:ascii="Courier New" w:hAnsi="Courier New"/>
          <w:sz w:val="18"/>
        </w:rPr>
        <w:br/>
        <w:t xml:space="preserve">    # Convert into lowercase</w:t>
      </w:r>
      <w:r>
        <w:rPr>
          <w:rFonts w:ascii="Courier New" w:hAnsi="Courier New"/>
          <w:sz w:val="18"/>
        </w:rPr>
        <w:br/>
        <w:t xml:space="preserve">    text = text.lower()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Remove URLs</w:t>
      </w:r>
      <w:r>
        <w:rPr>
          <w:rFonts w:ascii="Courier New" w:hAnsi="Courier New"/>
          <w:sz w:val="18"/>
        </w:rPr>
        <w:br/>
        <w:t xml:space="preserve">    text = re.sub(r'https?://\S+|www\.\S+', '', text)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Remove HTML tags</w:t>
      </w:r>
      <w:r>
        <w:rPr>
          <w:rFonts w:ascii="Courier New" w:hAnsi="Courier New"/>
          <w:sz w:val="18"/>
        </w:rPr>
        <w:br/>
        <w:t xml:space="preserve">    text = re.sub(r'&lt;.*?&gt;', '', text)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Remove punctuation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text = re.sub(r'[^\w\s]', '', text)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Remove digits</w:t>
      </w:r>
      <w:r>
        <w:rPr>
          <w:rFonts w:ascii="Courier New" w:hAnsi="Courier New"/>
          <w:sz w:val="18"/>
        </w:rPr>
        <w:br/>
        <w:t xml:space="preserve">    text = re.sub(r'\d', '', text)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# Remove newline characters</w:t>
      </w:r>
      <w:r>
        <w:rPr>
          <w:rFonts w:ascii="Courier New" w:hAnsi="Courier New"/>
          <w:sz w:val="18"/>
        </w:rPr>
        <w:br/>
        <w:t xml:space="preserve">    text = re.sub(r'\n', ' ', text)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text</w:t>
      </w:r>
    </w:p>
    <w:p w14:paraId="7EA22218" w14:textId="77777777" w:rsidR="008D176E" w:rsidRDefault="00000000">
      <w:r>
        <w:rPr>
          <w:rFonts w:ascii="Courier New" w:hAnsi="Courier New"/>
          <w:sz w:val="18"/>
        </w:rPr>
        <w:t>news['text'] = news['text'].apply(wordopt)</w:t>
      </w:r>
    </w:p>
    <w:p w14:paraId="2D02EDE7" w14:textId="77777777" w:rsidR="008D176E" w:rsidRDefault="00000000">
      <w:r>
        <w:rPr>
          <w:rFonts w:ascii="Courier New" w:hAnsi="Courier New"/>
          <w:sz w:val="18"/>
        </w:rPr>
        <w:t>news['text']</w:t>
      </w:r>
    </w:p>
    <w:p w14:paraId="646D8212" w14:textId="77777777" w:rsidR="008D176E" w:rsidRDefault="00000000">
      <w:pPr>
        <w:pStyle w:val="Heading3"/>
      </w:pPr>
      <w:r>
        <w:t>Assigning the values</w:t>
      </w:r>
    </w:p>
    <w:p w14:paraId="5823CD7F" w14:textId="77777777" w:rsidR="008D176E" w:rsidRDefault="00000000">
      <w:r>
        <w:rPr>
          <w:rFonts w:ascii="Courier New" w:hAnsi="Courier New"/>
          <w:sz w:val="18"/>
        </w:rPr>
        <w:t>x = news['text']</w:t>
      </w:r>
      <w:r>
        <w:rPr>
          <w:rFonts w:ascii="Courier New" w:hAnsi="Courier New"/>
          <w:sz w:val="18"/>
        </w:rPr>
        <w:br/>
        <w:t>y = news['label']</w:t>
      </w:r>
    </w:p>
    <w:p w14:paraId="708F5C9F" w14:textId="77777777" w:rsidR="008D176E" w:rsidRDefault="00000000">
      <w:r>
        <w:rPr>
          <w:rFonts w:ascii="Courier New" w:hAnsi="Courier New"/>
          <w:sz w:val="18"/>
        </w:rPr>
        <w:t>x</w:t>
      </w:r>
    </w:p>
    <w:p w14:paraId="46E137A6" w14:textId="77777777" w:rsidR="008D176E" w:rsidRDefault="00000000">
      <w:r>
        <w:rPr>
          <w:rFonts w:ascii="Courier New" w:hAnsi="Courier New"/>
          <w:sz w:val="18"/>
        </w:rPr>
        <w:t>y</w:t>
      </w:r>
    </w:p>
    <w:p w14:paraId="4920A6C2" w14:textId="77777777" w:rsidR="008D176E" w:rsidRDefault="00000000">
      <w:pPr>
        <w:pStyle w:val="Heading3"/>
      </w:pPr>
      <w:r>
        <w:t>Train test split</w:t>
      </w:r>
    </w:p>
    <w:p w14:paraId="04AA36F3" w14:textId="77777777" w:rsidR="008D176E" w:rsidRDefault="00000000">
      <w:r>
        <w:rPr>
          <w:rFonts w:ascii="Courier New" w:hAnsi="Courier New"/>
          <w:sz w:val="18"/>
        </w:rPr>
        <w:t>from sklearn.model_selection import train_test_split</w:t>
      </w:r>
    </w:p>
    <w:p w14:paraId="110AACEC" w14:textId="77777777" w:rsidR="008D176E" w:rsidRDefault="00000000">
      <w:r>
        <w:rPr>
          <w:rFonts w:ascii="Courier New" w:hAnsi="Courier New"/>
          <w:sz w:val="18"/>
        </w:rPr>
        <w:t>x_train, x_test, y_train, y_test = train_test_split(x,y,test_size=0.3)</w:t>
      </w:r>
    </w:p>
    <w:p w14:paraId="61988664" w14:textId="77777777" w:rsidR="008D176E" w:rsidRDefault="00000000">
      <w:r>
        <w:rPr>
          <w:rFonts w:ascii="Courier New" w:hAnsi="Courier New"/>
          <w:sz w:val="18"/>
        </w:rPr>
        <w:t>x_train.shape</w:t>
      </w:r>
    </w:p>
    <w:p w14:paraId="33688E0F" w14:textId="77777777" w:rsidR="008D176E" w:rsidRDefault="00000000">
      <w:r>
        <w:rPr>
          <w:rFonts w:ascii="Courier New" w:hAnsi="Courier New"/>
          <w:sz w:val="18"/>
        </w:rPr>
        <w:t>x_test.shape</w:t>
      </w:r>
    </w:p>
    <w:p w14:paraId="4D1EA639" w14:textId="77777777" w:rsidR="008D176E" w:rsidRDefault="00000000">
      <w:pPr>
        <w:pStyle w:val="Heading3"/>
      </w:pPr>
      <w:r>
        <w:t>TF-IDF Vectorization</w:t>
      </w:r>
    </w:p>
    <w:p w14:paraId="2BDBAB34" w14:textId="77777777" w:rsidR="008D176E" w:rsidRDefault="00000000">
      <w:r>
        <w:rPr>
          <w:rFonts w:ascii="Courier New" w:hAnsi="Courier New"/>
          <w:sz w:val="18"/>
        </w:rPr>
        <w:t>from sklearn.feature_extraction.text import TfidfVectorizer</w:t>
      </w:r>
    </w:p>
    <w:p w14:paraId="2543C335" w14:textId="77777777" w:rsidR="008D176E" w:rsidRDefault="00000000">
      <w:r>
        <w:rPr>
          <w:rFonts w:ascii="Courier New" w:hAnsi="Courier New"/>
          <w:sz w:val="18"/>
        </w:rPr>
        <w:t>vectorization = TfidfVectorizer()</w:t>
      </w:r>
    </w:p>
    <w:p w14:paraId="33A48F83" w14:textId="77777777" w:rsidR="008D176E" w:rsidRDefault="00000000">
      <w:r>
        <w:rPr>
          <w:rFonts w:ascii="Courier New" w:hAnsi="Courier New"/>
          <w:sz w:val="18"/>
        </w:rPr>
        <w:t>xv_train = vectorization.fit_transform(x_train)</w:t>
      </w:r>
    </w:p>
    <w:p w14:paraId="4B226477" w14:textId="77777777" w:rsidR="008D176E" w:rsidRDefault="00000000">
      <w:r>
        <w:rPr>
          <w:rFonts w:ascii="Courier New" w:hAnsi="Courier New"/>
          <w:sz w:val="18"/>
        </w:rPr>
        <w:t>xv_test = vectorization.transform(x_test)</w:t>
      </w:r>
    </w:p>
    <w:p w14:paraId="0174F4D6" w14:textId="77777777" w:rsidR="008D176E" w:rsidRDefault="00000000">
      <w:r>
        <w:rPr>
          <w:rFonts w:ascii="Courier New" w:hAnsi="Courier New"/>
          <w:sz w:val="18"/>
        </w:rPr>
        <w:t>xv_train</w:t>
      </w:r>
    </w:p>
    <w:p w14:paraId="7EE173C8" w14:textId="77777777" w:rsidR="008D176E" w:rsidRDefault="00000000">
      <w:r>
        <w:rPr>
          <w:rFonts w:ascii="Courier New" w:hAnsi="Courier New"/>
          <w:sz w:val="18"/>
        </w:rPr>
        <w:t>xv_test</w:t>
      </w:r>
    </w:p>
    <w:p w14:paraId="2A23A8C9" w14:textId="77777777" w:rsidR="008D176E" w:rsidRDefault="00000000">
      <w:pPr>
        <w:pStyle w:val="Heading2"/>
      </w:pPr>
      <w:r>
        <w:t>Model Training</w:t>
      </w:r>
    </w:p>
    <w:p w14:paraId="350EE00A" w14:textId="77777777" w:rsidR="008D176E" w:rsidRDefault="00000000">
      <w:pPr>
        <w:pStyle w:val="Heading3"/>
      </w:pPr>
      <w:r>
        <w:t>Logistic Regression</w:t>
      </w:r>
    </w:p>
    <w:p w14:paraId="16B5C23E" w14:textId="77777777" w:rsidR="008D176E" w:rsidRDefault="00000000">
      <w:r>
        <w:rPr>
          <w:rFonts w:ascii="Courier New" w:hAnsi="Courier New"/>
          <w:sz w:val="18"/>
        </w:rPr>
        <w:t>from sklearn.linear_model import LogisticRegression</w:t>
      </w:r>
    </w:p>
    <w:p w14:paraId="55E9797F" w14:textId="77777777" w:rsidR="008D176E" w:rsidRDefault="00000000">
      <w:r>
        <w:rPr>
          <w:rFonts w:ascii="Courier New" w:hAnsi="Courier New"/>
          <w:sz w:val="18"/>
        </w:rPr>
        <w:t>LR = LogisticRegression()</w:t>
      </w:r>
    </w:p>
    <w:p w14:paraId="78E6E715" w14:textId="77777777" w:rsidR="008D176E" w:rsidRDefault="00000000">
      <w:r>
        <w:rPr>
          <w:rFonts w:ascii="Courier New" w:hAnsi="Courier New"/>
          <w:sz w:val="18"/>
        </w:rPr>
        <w:t>LR.fit(xv_train, y_train)</w:t>
      </w:r>
    </w:p>
    <w:p w14:paraId="4D3C0AB0" w14:textId="77777777" w:rsidR="008D176E" w:rsidRDefault="00000000">
      <w:r>
        <w:rPr>
          <w:rFonts w:ascii="Courier New" w:hAnsi="Courier New"/>
          <w:sz w:val="18"/>
        </w:rPr>
        <w:t>pred_lr = LR.predict(xv_test)</w:t>
      </w:r>
    </w:p>
    <w:p w14:paraId="1372D7BC" w14:textId="77777777" w:rsidR="008D176E" w:rsidRDefault="00000000">
      <w:r>
        <w:rPr>
          <w:rFonts w:ascii="Courier New" w:hAnsi="Courier New"/>
          <w:sz w:val="18"/>
        </w:rPr>
        <w:t>LR.score(xv_test, y_test)</w:t>
      </w:r>
    </w:p>
    <w:p w14:paraId="37CAF9F3" w14:textId="77777777" w:rsidR="008D176E" w:rsidRDefault="00000000">
      <w:r>
        <w:rPr>
          <w:rFonts w:ascii="Courier New" w:hAnsi="Courier New"/>
          <w:sz w:val="18"/>
        </w:rPr>
        <w:lastRenderedPageBreak/>
        <w:t>from sklearn.metrics import classification_report</w:t>
      </w:r>
    </w:p>
    <w:p w14:paraId="00E3B107" w14:textId="77777777" w:rsidR="008D176E" w:rsidRDefault="00000000">
      <w:r>
        <w:rPr>
          <w:rFonts w:ascii="Courier New" w:hAnsi="Courier New"/>
          <w:sz w:val="18"/>
        </w:rPr>
        <w:t>print(classification_report(y_test,pred_lr))</w:t>
      </w:r>
    </w:p>
    <w:p w14:paraId="3A0B138A" w14:textId="77777777" w:rsidR="008D176E" w:rsidRDefault="00000000">
      <w:r>
        <w:rPr>
          <w:rFonts w:ascii="Courier New" w:hAnsi="Courier New"/>
          <w:sz w:val="18"/>
        </w:rPr>
        <w:t>from sklearn.metrics import confusion_matrix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cm = confusion_matrix(y_test, pred_lr)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plt.figure(figsize=(6,5))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sns.heatmap(</w:t>
      </w:r>
      <w:r>
        <w:rPr>
          <w:rFonts w:ascii="Courier New" w:hAnsi="Courier New"/>
          <w:sz w:val="18"/>
        </w:rPr>
        <w:br/>
        <w:t xml:space="preserve">    cm,</w:t>
      </w:r>
      <w:r>
        <w:rPr>
          <w:rFonts w:ascii="Courier New" w:hAnsi="Courier New"/>
          <w:sz w:val="18"/>
        </w:rPr>
        <w:br/>
        <w:t xml:space="preserve">    annot=True,</w:t>
      </w:r>
      <w:r>
        <w:rPr>
          <w:rFonts w:ascii="Courier New" w:hAnsi="Courier New"/>
          <w:sz w:val="18"/>
        </w:rPr>
        <w:br/>
        <w:t xml:space="preserve">    fmt='d',</w:t>
      </w:r>
      <w:r>
        <w:rPr>
          <w:rFonts w:ascii="Courier New" w:hAnsi="Courier New"/>
          <w:sz w:val="18"/>
        </w:rPr>
        <w:br/>
        <w:t xml:space="preserve">    cmap='Blues'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plt.title("Confusion Matrix")</w:t>
      </w:r>
      <w:r>
        <w:rPr>
          <w:rFonts w:ascii="Courier New" w:hAnsi="Courier New"/>
          <w:sz w:val="18"/>
        </w:rPr>
        <w:br/>
        <w:t>plt.xlabel("Predicted")</w:t>
      </w:r>
      <w:r>
        <w:rPr>
          <w:rFonts w:ascii="Courier New" w:hAnsi="Courier New"/>
          <w:sz w:val="18"/>
        </w:rPr>
        <w:br/>
        <w:t>plt.ylabel("Actual")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plt.show()</w:t>
      </w:r>
    </w:p>
    <w:p w14:paraId="55F95F3D" w14:textId="77777777" w:rsidR="008D176E" w:rsidRDefault="00000000">
      <w:pPr>
        <w:pStyle w:val="Heading3"/>
      </w:pPr>
      <w:r>
        <w:t>Decision Tree Classifier</w:t>
      </w:r>
    </w:p>
    <w:p w14:paraId="5AC77EC0" w14:textId="77777777" w:rsidR="008D176E" w:rsidRDefault="00000000">
      <w:r>
        <w:rPr>
          <w:rFonts w:ascii="Courier New" w:hAnsi="Courier New"/>
          <w:sz w:val="18"/>
        </w:rPr>
        <w:t>from sklearn.tree import DecisionTreeClassifier</w:t>
      </w:r>
    </w:p>
    <w:p w14:paraId="3256728E" w14:textId="77777777" w:rsidR="008D176E" w:rsidRDefault="00000000">
      <w:r>
        <w:rPr>
          <w:rFonts w:ascii="Courier New" w:hAnsi="Courier New"/>
          <w:sz w:val="18"/>
        </w:rPr>
        <w:t>Dtc = DecisionTreeClassifier()</w:t>
      </w:r>
    </w:p>
    <w:p w14:paraId="39756D28" w14:textId="77777777" w:rsidR="008D176E" w:rsidRDefault="00000000">
      <w:r>
        <w:rPr>
          <w:rFonts w:ascii="Courier New" w:hAnsi="Courier New"/>
          <w:sz w:val="18"/>
        </w:rPr>
        <w:t>Dtc.fit(xv_train, y_train)</w:t>
      </w:r>
    </w:p>
    <w:p w14:paraId="68E95A84" w14:textId="77777777" w:rsidR="008D176E" w:rsidRDefault="00000000">
      <w:r>
        <w:rPr>
          <w:rFonts w:ascii="Courier New" w:hAnsi="Courier New"/>
          <w:sz w:val="18"/>
        </w:rPr>
        <w:t>pred_dtc = Dtc.predict(xv_test)</w:t>
      </w:r>
    </w:p>
    <w:p w14:paraId="5B4262A0" w14:textId="77777777" w:rsidR="008D176E" w:rsidRDefault="00000000">
      <w:r>
        <w:rPr>
          <w:rFonts w:ascii="Courier New" w:hAnsi="Courier New"/>
          <w:sz w:val="18"/>
        </w:rPr>
        <w:t>Dtc.score(xv_test,y_test)</w:t>
      </w:r>
    </w:p>
    <w:p w14:paraId="1CCE8AD0" w14:textId="77777777" w:rsidR="008D176E" w:rsidRDefault="00000000">
      <w:r>
        <w:rPr>
          <w:rFonts w:ascii="Courier New" w:hAnsi="Courier New"/>
          <w:sz w:val="18"/>
        </w:rPr>
        <w:t>print(classification_report(y_test,pred_dtc))</w:t>
      </w:r>
    </w:p>
    <w:p w14:paraId="3AB01C9D" w14:textId="77777777" w:rsidR="008D176E" w:rsidRDefault="00000000">
      <w:r>
        <w:rPr>
          <w:rFonts w:ascii="Courier New" w:hAnsi="Courier New"/>
          <w:sz w:val="18"/>
        </w:rPr>
        <w:t>from sklearn.metrics import confusion_matrix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cm = confusion_matrix(y_test, pred_dtc)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plt.figure(figsize=(6,5))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sns.heatmap(</w:t>
      </w:r>
      <w:r>
        <w:rPr>
          <w:rFonts w:ascii="Courier New" w:hAnsi="Courier New"/>
          <w:sz w:val="18"/>
        </w:rPr>
        <w:br/>
        <w:t xml:space="preserve">    cm,</w:t>
      </w:r>
      <w:r>
        <w:rPr>
          <w:rFonts w:ascii="Courier New" w:hAnsi="Courier New"/>
          <w:sz w:val="18"/>
        </w:rPr>
        <w:br/>
        <w:t xml:space="preserve">    annot=True,</w:t>
      </w:r>
      <w:r>
        <w:rPr>
          <w:rFonts w:ascii="Courier New" w:hAnsi="Courier New"/>
          <w:sz w:val="18"/>
        </w:rPr>
        <w:br/>
        <w:t xml:space="preserve">    fmt='d',</w:t>
      </w:r>
      <w:r>
        <w:rPr>
          <w:rFonts w:ascii="Courier New" w:hAnsi="Courier New"/>
          <w:sz w:val="18"/>
        </w:rPr>
        <w:br/>
        <w:t xml:space="preserve">    cmap='Blues'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plt.title("Confusion Matrix")</w:t>
      </w:r>
      <w:r>
        <w:rPr>
          <w:rFonts w:ascii="Courier New" w:hAnsi="Courier New"/>
          <w:sz w:val="18"/>
        </w:rPr>
        <w:br/>
        <w:t>plt.xlabel("Predicted")</w:t>
      </w:r>
      <w:r>
        <w:rPr>
          <w:rFonts w:ascii="Courier New" w:hAnsi="Courier New"/>
          <w:sz w:val="18"/>
        </w:rPr>
        <w:br/>
        <w:t>plt.ylabel("Actual")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plt.show()</w:t>
      </w:r>
    </w:p>
    <w:p w14:paraId="11467EB7" w14:textId="77777777" w:rsidR="008D176E" w:rsidRDefault="00000000">
      <w:pPr>
        <w:pStyle w:val="Heading3"/>
      </w:pPr>
      <w:r>
        <w:lastRenderedPageBreak/>
        <w:t>Random Forest</w:t>
      </w:r>
    </w:p>
    <w:p w14:paraId="5877F77D" w14:textId="77777777" w:rsidR="008D176E" w:rsidRDefault="00000000">
      <w:r>
        <w:rPr>
          <w:rFonts w:ascii="Courier New" w:hAnsi="Courier New"/>
          <w:sz w:val="18"/>
        </w:rPr>
        <w:t>from sklearn.ensemble import RandomForestClassifier</w:t>
      </w:r>
    </w:p>
    <w:p w14:paraId="0D5E5B6B" w14:textId="77777777" w:rsidR="008D176E" w:rsidRDefault="00000000">
      <w:r>
        <w:rPr>
          <w:rFonts w:ascii="Courier New" w:hAnsi="Courier New"/>
          <w:sz w:val="18"/>
        </w:rPr>
        <w:t>rfc = RandomForestClassifier()</w:t>
      </w:r>
    </w:p>
    <w:p w14:paraId="77E5C5A6" w14:textId="77777777" w:rsidR="008D176E" w:rsidRDefault="00000000">
      <w:r>
        <w:rPr>
          <w:rFonts w:ascii="Courier New" w:hAnsi="Courier New"/>
          <w:sz w:val="18"/>
        </w:rPr>
        <w:t>rfc.fit(xv_train,y_train)</w:t>
      </w:r>
    </w:p>
    <w:p w14:paraId="44DC70D5" w14:textId="77777777" w:rsidR="008D176E" w:rsidRDefault="00000000">
      <w:r>
        <w:rPr>
          <w:rFonts w:ascii="Courier New" w:hAnsi="Courier New"/>
          <w:sz w:val="18"/>
        </w:rPr>
        <w:t>pred_rfc = rfc.predict(xv_test)</w:t>
      </w:r>
    </w:p>
    <w:p w14:paraId="57E17B36" w14:textId="77777777" w:rsidR="008D176E" w:rsidRDefault="00000000">
      <w:r>
        <w:rPr>
          <w:rFonts w:ascii="Courier New" w:hAnsi="Courier New"/>
          <w:sz w:val="18"/>
        </w:rPr>
        <w:t>rfc.score(xv_test,y_test)</w:t>
      </w:r>
    </w:p>
    <w:p w14:paraId="0040ACAC" w14:textId="77777777" w:rsidR="008D176E" w:rsidRDefault="00000000">
      <w:r>
        <w:rPr>
          <w:rFonts w:ascii="Courier New" w:hAnsi="Courier New"/>
          <w:sz w:val="18"/>
        </w:rPr>
        <w:t>print(classification_report(y_test,pred_rfc))</w:t>
      </w:r>
    </w:p>
    <w:p w14:paraId="4C2D0518" w14:textId="77777777" w:rsidR="008D176E" w:rsidRDefault="00000000">
      <w:r>
        <w:rPr>
          <w:rFonts w:ascii="Courier New" w:hAnsi="Courier New"/>
          <w:sz w:val="18"/>
        </w:rPr>
        <w:t>from sklearn.metrics import confusion_matrix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cm = confusion_matrix(y_test, pred_rfc)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plt.figure(figsize=(6,5))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sns.heatmap(</w:t>
      </w:r>
      <w:r>
        <w:rPr>
          <w:rFonts w:ascii="Courier New" w:hAnsi="Courier New"/>
          <w:sz w:val="18"/>
        </w:rPr>
        <w:br/>
        <w:t xml:space="preserve">    cm,</w:t>
      </w:r>
      <w:r>
        <w:rPr>
          <w:rFonts w:ascii="Courier New" w:hAnsi="Courier New"/>
          <w:sz w:val="18"/>
        </w:rPr>
        <w:br/>
        <w:t xml:space="preserve">    annot=True,</w:t>
      </w:r>
      <w:r>
        <w:rPr>
          <w:rFonts w:ascii="Courier New" w:hAnsi="Courier New"/>
          <w:sz w:val="18"/>
        </w:rPr>
        <w:br/>
        <w:t xml:space="preserve">    fmt='d',</w:t>
      </w:r>
      <w:r>
        <w:rPr>
          <w:rFonts w:ascii="Courier New" w:hAnsi="Courier New"/>
          <w:sz w:val="18"/>
        </w:rPr>
        <w:br/>
        <w:t xml:space="preserve">    cmap='Blues'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plt.title("Confusion Matrix")</w:t>
      </w:r>
      <w:r>
        <w:rPr>
          <w:rFonts w:ascii="Courier New" w:hAnsi="Courier New"/>
          <w:sz w:val="18"/>
        </w:rPr>
        <w:br/>
        <w:t>plt.xlabel("Predicted")</w:t>
      </w:r>
      <w:r>
        <w:rPr>
          <w:rFonts w:ascii="Courier New" w:hAnsi="Courier New"/>
          <w:sz w:val="18"/>
        </w:rPr>
        <w:br/>
        <w:t>plt.ylabel("Actual")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plt.show()</w:t>
      </w:r>
    </w:p>
    <w:p w14:paraId="762955EA" w14:textId="77777777" w:rsidR="008D176E" w:rsidRDefault="00000000">
      <w:pPr>
        <w:pStyle w:val="Heading3"/>
      </w:pPr>
      <w:r>
        <w:t>Gradient Boosting</w:t>
      </w:r>
    </w:p>
    <w:p w14:paraId="2AD1E553" w14:textId="77777777" w:rsidR="008D176E" w:rsidRDefault="00000000">
      <w:r>
        <w:rPr>
          <w:rFonts w:ascii="Courier New" w:hAnsi="Courier New"/>
          <w:sz w:val="18"/>
        </w:rPr>
        <w:t>from sklearn.ensemble import  GradientBoostingClassifier</w:t>
      </w:r>
    </w:p>
    <w:p w14:paraId="5157699B" w14:textId="77777777" w:rsidR="008D176E" w:rsidRDefault="00000000">
      <w:r>
        <w:rPr>
          <w:rFonts w:ascii="Courier New" w:hAnsi="Courier New"/>
          <w:sz w:val="18"/>
        </w:rPr>
        <w:t>gbc = GradientBoostingClassifier()</w:t>
      </w:r>
    </w:p>
    <w:p w14:paraId="217B51F3" w14:textId="77777777" w:rsidR="008D176E" w:rsidRDefault="00000000">
      <w:r>
        <w:rPr>
          <w:rFonts w:ascii="Courier New" w:hAnsi="Courier New"/>
          <w:sz w:val="18"/>
        </w:rPr>
        <w:t>gbc.fit(xv_train,y_train)</w:t>
      </w:r>
    </w:p>
    <w:p w14:paraId="1303ADAC" w14:textId="77777777" w:rsidR="008D176E" w:rsidRDefault="00000000">
      <w:r>
        <w:rPr>
          <w:rFonts w:ascii="Courier New" w:hAnsi="Courier New"/>
          <w:sz w:val="18"/>
        </w:rPr>
        <w:t>pred_gbc = gbc.predict(xv_test)</w:t>
      </w:r>
    </w:p>
    <w:p w14:paraId="0F2A6386" w14:textId="77777777" w:rsidR="008D176E" w:rsidRDefault="00000000">
      <w:r>
        <w:rPr>
          <w:rFonts w:ascii="Courier New" w:hAnsi="Courier New"/>
          <w:sz w:val="18"/>
        </w:rPr>
        <w:t>gbc.score(xv_test,y_test)</w:t>
      </w:r>
    </w:p>
    <w:p w14:paraId="6838BC75" w14:textId="77777777" w:rsidR="008D176E" w:rsidRDefault="00000000">
      <w:r>
        <w:rPr>
          <w:rFonts w:ascii="Courier New" w:hAnsi="Courier New"/>
          <w:sz w:val="18"/>
        </w:rPr>
        <w:t>print(classification_report(y_test,pred_gbc))</w:t>
      </w:r>
    </w:p>
    <w:p w14:paraId="63A2B7DB" w14:textId="77777777" w:rsidR="008D176E" w:rsidRDefault="00000000">
      <w:r>
        <w:rPr>
          <w:rFonts w:ascii="Courier New" w:hAnsi="Courier New"/>
          <w:sz w:val="18"/>
        </w:rPr>
        <w:t>from sklearn.metrics import confusion_matrix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cm = confusion_matrix(y_test, pred_gbc)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plt.figure(figsize=(6,5))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sns.heatmap(</w:t>
      </w:r>
      <w:r>
        <w:rPr>
          <w:rFonts w:ascii="Courier New" w:hAnsi="Courier New"/>
          <w:sz w:val="18"/>
        </w:rPr>
        <w:br/>
        <w:t xml:space="preserve">    cm,</w:t>
      </w:r>
      <w:r>
        <w:rPr>
          <w:rFonts w:ascii="Courier New" w:hAnsi="Courier New"/>
          <w:sz w:val="18"/>
        </w:rPr>
        <w:br/>
        <w:t xml:space="preserve">    annot=True,</w:t>
      </w:r>
      <w:r>
        <w:rPr>
          <w:rFonts w:ascii="Courier New" w:hAnsi="Courier New"/>
          <w:sz w:val="18"/>
        </w:rPr>
        <w:br/>
        <w:t xml:space="preserve">    fmt='d',</w:t>
      </w:r>
      <w:r>
        <w:rPr>
          <w:rFonts w:ascii="Courier New" w:hAnsi="Courier New"/>
          <w:sz w:val="18"/>
        </w:rPr>
        <w:br/>
        <w:t xml:space="preserve">    cmap='Blues'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plt.title("Confusion Matrix")</w:t>
      </w:r>
      <w:r>
        <w:rPr>
          <w:rFonts w:ascii="Courier New" w:hAnsi="Courier New"/>
          <w:sz w:val="18"/>
        </w:rPr>
        <w:br/>
        <w:t>plt.xlabel("Predicted")</w:t>
      </w:r>
      <w:r>
        <w:rPr>
          <w:rFonts w:ascii="Courier New" w:hAnsi="Courier New"/>
          <w:sz w:val="18"/>
        </w:rPr>
        <w:br/>
        <w:t>plt.ylabel("Actual")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plt.show()</w:t>
      </w:r>
    </w:p>
    <w:p w14:paraId="74744737" w14:textId="77777777" w:rsidR="008D176E" w:rsidRDefault="00000000">
      <w:r>
        <w:rPr>
          <w:rFonts w:ascii="Courier New" w:hAnsi="Courier New"/>
          <w:sz w:val="18"/>
        </w:rPr>
        <w:t>def output_label(n):</w:t>
      </w:r>
      <w:r>
        <w:rPr>
          <w:rFonts w:ascii="Courier New" w:hAnsi="Courier New"/>
          <w:sz w:val="18"/>
        </w:rPr>
        <w:br/>
        <w:t xml:space="preserve">    if n == 0:</w:t>
      </w:r>
      <w:r>
        <w:rPr>
          <w:rFonts w:ascii="Courier New" w:hAnsi="Courier New"/>
          <w:sz w:val="18"/>
        </w:rPr>
        <w:br/>
        <w:t xml:space="preserve">        return 'It is a Fake News'</w:t>
      </w:r>
      <w:r>
        <w:rPr>
          <w:rFonts w:ascii="Courier New" w:hAnsi="Courier New"/>
          <w:sz w:val="18"/>
        </w:rPr>
        <w:br/>
        <w:t xml:space="preserve">    elif n == 1:</w:t>
      </w:r>
      <w:r>
        <w:rPr>
          <w:rFonts w:ascii="Courier New" w:hAnsi="Courier New"/>
          <w:sz w:val="18"/>
        </w:rPr>
        <w:br/>
        <w:t xml:space="preserve">        return 'It is a Genuine News'</w:t>
      </w:r>
      <w:r>
        <w:rPr>
          <w:rFonts w:ascii="Courier New" w:hAnsi="Courier New"/>
          <w:sz w:val="18"/>
        </w:rPr>
        <w:br/>
        <w:t xml:space="preserve">        </w:t>
      </w:r>
    </w:p>
    <w:p w14:paraId="2BDCF015" w14:textId="77777777" w:rsidR="008D176E" w:rsidRDefault="00000000">
      <w:r>
        <w:rPr>
          <w:rFonts w:ascii="Courier New" w:hAnsi="Courier New"/>
          <w:sz w:val="18"/>
        </w:rPr>
        <w:t>def manual_testing(news):</w:t>
      </w:r>
      <w:r>
        <w:rPr>
          <w:rFonts w:ascii="Courier New" w:hAnsi="Courier New"/>
          <w:sz w:val="18"/>
        </w:rPr>
        <w:br/>
        <w:t xml:space="preserve">    testing_news = {"text": [news]}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new_def_test = pd.DataFrame(testing_news)</w:t>
      </w:r>
      <w:r>
        <w:rPr>
          <w:rFonts w:ascii="Courier New" w:hAnsi="Courier New"/>
          <w:sz w:val="18"/>
        </w:rPr>
        <w:br/>
        <w:t xml:space="preserve">    new_def_test["text"] = new_def_test["text"].apply(wordopt)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new_x_test = new_def_test["text"]</w:t>
      </w:r>
      <w:r>
        <w:rPr>
          <w:rFonts w:ascii="Courier New" w:hAnsi="Courier New"/>
          <w:sz w:val="18"/>
        </w:rPr>
        <w:br/>
        <w:t xml:space="preserve">    new_xv_test = vectorization.transform(new_x_test)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pred_lr = LR.predict(new_xv_test)</w:t>
      </w:r>
      <w:r>
        <w:rPr>
          <w:rFonts w:ascii="Courier New" w:hAnsi="Courier New"/>
          <w:sz w:val="18"/>
        </w:rPr>
        <w:br/>
        <w:t xml:space="preserve">    # pred_dtc = dtc.predict(new_xv_test)</w:t>
      </w:r>
      <w:r>
        <w:rPr>
          <w:rFonts w:ascii="Courier New" w:hAnsi="Courier New"/>
          <w:sz w:val="18"/>
        </w:rPr>
        <w:br/>
        <w:t xml:space="preserve">    pred_gbc = gbc.predict(new_xv_test)</w:t>
      </w:r>
      <w:r>
        <w:rPr>
          <w:rFonts w:ascii="Courier New" w:hAnsi="Courier New"/>
          <w:sz w:val="18"/>
        </w:rPr>
        <w:br/>
        <w:t xml:space="preserve">    pred_rfc = rfc.predict(new_xv_test)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"\n\nLR Prediction: {} \tGBC Prediction: {} \tRFC Prediction: {}".format(</w:t>
      </w:r>
      <w:r>
        <w:rPr>
          <w:rFonts w:ascii="Courier New" w:hAnsi="Courier New"/>
          <w:sz w:val="18"/>
        </w:rPr>
        <w:br/>
        <w:t xml:space="preserve">        output_label(pred_lr[0]),</w:t>
      </w:r>
      <w:r>
        <w:rPr>
          <w:rFonts w:ascii="Courier New" w:hAnsi="Courier New"/>
          <w:sz w:val="18"/>
        </w:rPr>
        <w:br/>
        <w:t xml:space="preserve">        output_label(pred_gbc[0]),</w:t>
      </w:r>
      <w:r>
        <w:rPr>
          <w:rFonts w:ascii="Courier New" w:hAnsi="Courier New"/>
          <w:sz w:val="18"/>
        </w:rPr>
        <w:br/>
        <w:t xml:space="preserve">        output_label(pred_rfc[0])</w:t>
      </w:r>
      <w:r>
        <w:rPr>
          <w:rFonts w:ascii="Courier New" w:hAnsi="Courier New"/>
          <w:sz w:val="18"/>
        </w:rPr>
        <w:br/>
        <w:t xml:space="preserve">    )</w:t>
      </w:r>
    </w:p>
    <w:p w14:paraId="55F32D12" w14:textId="77777777" w:rsidR="008D176E" w:rsidRDefault="00000000">
      <w:r>
        <w:rPr>
          <w:rFonts w:ascii="Courier New" w:hAnsi="Courier New"/>
          <w:sz w:val="18"/>
        </w:rPr>
        <w:t>news_article = str(input())</w:t>
      </w:r>
    </w:p>
    <w:p w14:paraId="6D14E467" w14:textId="77777777" w:rsidR="008D176E" w:rsidRDefault="00000000">
      <w:r>
        <w:rPr>
          <w:rFonts w:ascii="Courier New" w:hAnsi="Courier New"/>
          <w:sz w:val="18"/>
        </w:rPr>
        <w:t>manual_testing(news_article)</w:t>
      </w:r>
    </w:p>
    <w:p w14:paraId="558B2D97" w14:textId="77777777" w:rsidR="008D176E" w:rsidRDefault="00000000">
      <w:pPr>
        <w:pStyle w:val="Heading3"/>
      </w:pPr>
      <w:r>
        <w:t>Results</w:t>
      </w:r>
    </w:p>
    <w:p w14:paraId="5760E287" w14:textId="77777777" w:rsidR="008D176E" w:rsidRDefault="00000000">
      <w:r>
        <w:t>The Fake News Detection system successfully classified news articles as Fake or Genuine using Machine Learning techniques.</w:t>
      </w:r>
    </w:p>
    <w:p w14:paraId="3ADF4BBB" w14:textId="77777777" w:rsidR="008D176E" w:rsidRDefault="00000000">
      <w:r>
        <w:t>Performance comparison showed that ensemble models such as Random Forest and Gradient Boosting achieved higher accuracy compared to individual classifiers.</w:t>
      </w:r>
    </w:p>
    <w:p w14:paraId="236913FC" w14:textId="77777777" w:rsidR="008D176E" w:rsidRDefault="00000000">
      <w:r>
        <w:t>The TF-IDF feature extraction method effectively transformed textual data into machine-readable numerical format, improving classification performance.</w:t>
      </w:r>
    </w:p>
    <w:p w14:paraId="1130763A" w14:textId="77777777" w:rsidR="008D176E" w:rsidRDefault="00000000">
      <w:pPr>
        <w:pStyle w:val="Heading3"/>
      </w:pPr>
      <w:r>
        <w:lastRenderedPageBreak/>
        <w:t>Conclusion</w:t>
      </w:r>
    </w:p>
    <w:p w14:paraId="0B345415" w14:textId="77777777" w:rsidR="008D176E" w:rsidRDefault="00000000">
      <w:r>
        <w:t>This project demonstrates the effectiveness of Machine Learning techniques in detecting fake news articles automatically. By applying text preprocessing, TF-IDF vectorization, and multiple classification algorithms, the system achieved reliable prediction results.</w:t>
      </w:r>
    </w:p>
    <w:p w14:paraId="718A6844" w14:textId="77777777" w:rsidR="008D176E" w:rsidRDefault="00000000">
      <w:r>
        <w:t>The developed model can help reduce the spread of misinformation and support users in identifying trustworthy news content. Future enhancements may include Deep Learning techniques, real-time news verification, and integration with social media platforms for automated fake news detection.</w:t>
      </w:r>
    </w:p>
    <w:p w14:paraId="65CEF335" w14:textId="77777777" w:rsidR="008D176E" w:rsidRDefault="00000000">
      <w:pPr>
        <w:pStyle w:val="Heading2"/>
      </w:pPr>
      <w:r>
        <w:t>Final Outcome:</w:t>
      </w:r>
    </w:p>
    <w:p w14:paraId="4F5537DB" w14:textId="77777777" w:rsidR="008D176E" w:rsidRDefault="00000000">
      <w:r>
        <w:t xml:space="preserve">        Fake News Detection System Successfully Developed and Tested Using Machine Learning Algorithms.</w:t>
      </w:r>
    </w:p>
    <w:p w14:paraId="58DD8E9C" w14:textId="77777777" w:rsidR="00EF0BA4" w:rsidRDefault="00EF0BA4"/>
    <w:p w14:paraId="3F370282" w14:textId="70DF7F36" w:rsidR="00EF0BA4" w:rsidRPr="00FC361F" w:rsidRDefault="00EF0BA4" w:rsidP="00EF0BA4">
      <w:pPr>
        <w:pStyle w:val="Heading1"/>
        <w:rPr>
          <w:u w:val="single"/>
        </w:rPr>
      </w:pPr>
      <w:r>
        <w:t xml:space="preserve">Project Link: </w:t>
      </w:r>
      <w:r w:rsidR="00FC361F" w:rsidRPr="00FC361F">
        <w:rPr>
          <w:u w:val="single"/>
        </w:rPr>
        <w:t>https://github.com/eekshitha561/fakenewsdetection.git</w:t>
      </w:r>
    </w:p>
    <w:p w14:paraId="217C4597" w14:textId="77777777" w:rsidR="00EF0BA4" w:rsidRDefault="00EF0BA4"/>
    <w:p w14:paraId="134CB337" w14:textId="77777777" w:rsidR="008D176E" w:rsidRDefault="008D176E"/>
    <w:p w14:paraId="3AB7BE44" w14:textId="1B39D623" w:rsidR="008D176E" w:rsidRDefault="00000000">
      <w:r>
        <w:br w:type="page"/>
      </w:r>
    </w:p>
    <w:sectPr w:rsidR="008D17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582696">
    <w:abstractNumId w:val="8"/>
  </w:num>
  <w:num w:numId="2" w16cid:durableId="1383597494">
    <w:abstractNumId w:val="6"/>
  </w:num>
  <w:num w:numId="3" w16cid:durableId="381289945">
    <w:abstractNumId w:val="5"/>
  </w:num>
  <w:num w:numId="4" w16cid:durableId="687608187">
    <w:abstractNumId w:val="4"/>
  </w:num>
  <w:num w:numId="5" w16cid:durableId="1346588588">
    <w:abstractNumId w:val="7"/>
  </w:num>
  <w:num w:numId="6" w16cid:durableId="1997300751">
    <w:abstractNumId w:val="3"/>
  </w:num>
  <w:num w:numId="7" w16cid:durableId="1759130989">
    <w:abstractNumId w:val="2"/>
  </w:num>
  <w:num w:numId="8" w16cid:durableId="73746750">
    <w:abstractNumId w:val="1"/>
  </w:num>
  <w:num w:numId="9" w16cid:durableId="191793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65B1"/>
    <w:rsid w:val="0029639D"/>
    <w:rsid w:val="00326F90"/>
    <w:rsid w:val="008D176E"/>
    <w:rsid w:val="00A00964"/>
    <w:rsid w:val="00AA1D8D"/>
    <w:rsid w:val="00B47730"/>
    <w:rsid w:val="00CB0664"/>
    <w:rsid w:val="00EF0BA4"/>
    <w:rsid w:val="00FC36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7BEA6"/>
  <w14:defaultImageDpi w14:val="300"/>
  <w15:docId w15:val="{0059F381-F9C5-4CB4-A4D9-9B4A7EC3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kommulaeekshithasivadevi@gmail.com</cp:lastModifiedBy>
  <cp:revision>3</cp:revision>
  <dcterms:created xsi:type="dcterms:W3CDTF">2013-12-23T23:15:00Z</dcterms:created>
  <dcterms:modified xsi:type="dcterms:W3CDTF">2026-06-19T15:41:00Z</dcterms:modified>
  <cp:category/>
</cp:coreProperties>
</file>